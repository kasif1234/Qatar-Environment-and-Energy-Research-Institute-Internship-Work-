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283E" w14:textId="77777777" w:rsidR="00EC6F9C" w:rsidRDefault="00000000">
      <w:pPr>
        <w:jc w:val="center"/>
      </w:pPr>
      <w:r>
        <w:rPr>
          <w:b/>
          <w:sz w:val="40"/>
        </w:rPr>
        <w:t>End-to-End Research Template</w:t>
      </w:r>
    </w:p>
    <w:p w14:paraId="797CAEAF" w14:textId="77777777" w:rsidR="00EC6F9C" w:rsidRDefault="00000000">
      <w:pPr>
        <w:jc w:val="center"/>
      </w:pPr>
      <w:r>
        <w:rPr>
          <w:i/>
          <w:sz w:val="24"/>
        </w:rPr>
        <w:t>Extraction Evaluation → ML Evaluation → Publishable Paper</w:t>
      </w:r>
    </w:p>
    <w:p w14:paraId="3F465973" w14:textId="77777777" w:rsidR="00EC6F9C" w:rsidRDefault="00EC6F9C"/>
    <w:p w14:paraId="08E25D95" w14:textId="77777777" w:rsidR="00EC6F9C" w:rsidRDefault="00000000">
      <w:r>
        <w:rPr>
          <w:i/>
        </w:rPr>
        <w:t>Use this as a single living document. Every section can be copied directly into a paper later.</w:t>
      </w:r>
    </w:p>
    <w:p w14:paraId="6F2CD792" w14:textId="77777777" w:rsidR="00EC6F9C" w:rsidRDefault="00EC6F9C"/>
    <w:p w14:paraId="2656EFF4" w14:textId="77777777" w:rsidR="00EC6F9C" w:rsidRDefault="00000000">
      <w:r>
        <w:t>Student / Intern Name: ____________________________</w:t>
      </w:r>
    </w:p>
    <w:p w14:paraId="70403D7A" w14:textId="77777777" w:rsidR="00EC6F9C" w:rsidRDefault="00000000">
      <w:r>
        <w:t>Supervisor(s): ____________________________________</w:t>
      </w:r>
    </w:p>
    <w:p w14:paraId="6B83695A" w14:textId="77777777" w:rsidR="00EC6F9C" w:rsidRDefault="00000000">
      <w:r>
        <w:t>Institution / Lab: _________________________________</w:t>
      </w:r>
    </w:p>
    <w:p w14:paraId="2B6DA199" w14:textId="77777777" w:rsidR="00EC6F9C" w:rsidRDefault="00000000">
      <w:r>
        <w:t>Start Date: ________________    End Date (planned): ________________</w:t>
      </w:r>
    </w:p>
    <w:p w14:paraId="27DD46D2" w14:textId="77777777" w:rsidR="00EC6F9C" w:rsidRDefault="00000000">
      <w:r>
        <w:t>Version: ________________</w:t>
      </w:r>
    </w:p>
    <w:p w14:paraId="6EF2B0C4" w14:textId="77777777" w:rsidR="00EC6F9C" w:rsidRDefault="00000000">
      <w:r>
        <w:br w:type="page"/>
      </w:r>
    </w:p>
    <w:p w14:paraId="6F743E2B" w14:textId="77777777" w:rsidR="00EC6F9C" w:rsidRDefault="00000000">
      <w:pPr>
        <w:pStyle w:val="Heading1"/>
      </w:pPr>
      <w:r>
        <w:lastRenderedPageBreak/>
        <w:t>1. Project Definition</w:t>
      </w:r>
    </w:p>
    <w:p w14:paraId="5981F846" w14:textId="77777777" w:rsidR="00EC6F9C" w:rsidRDefault="00000000">
      <w:r>
        <w:t>Working Title (technical and precise):</w:t>
      </w:r>
    </w:p>
    <w:p w14:paraId="6A1E6A9F" w14:textId="77777777" w:rsidR="00EC6F9C" w:rsidRDefault="00EC6F9C"/>
    <w:p w14:paraId="2BED43C2" w14:textId="77777777" w:rsidR="00EC6F9C" w:rsidRDefault="00000000">
      <w:r>
        <w:t>Domain (e.g. scientific PDFs, reports, medical, energy, finance):</w:t>
      </w:r>
    </w:p>
    <w:p w14:paraId="484D35D4" w14:textId="77777777" w:rsidR="00EC6F9C" w:rsidRDefault="00EC6F9C"/>
    <w:p w14:paraId="5516E360" w14:textId="77777777" w:rsidR="00EC6F9C" w:rsidRDefault="00000000">
      <w:r>
        <w:t>Core Problem (2 lines):</w:t>
      </w:r>
    </w:p>
    <w:p w14:paraId="6A1DC026" w14:textId="77777777" w:rsidR="00EC6F9C" w:rsidRDefault="00000000">
      <w:pPr>
        <w:pStyle w:val="ListBullet"/>
      </w:pPr>
      <w:r>
        <w:t>Why unstructured PDFs are a bottleneck.</w:t>
      </w:r>
    </w:p>
    <w:p w14:paraId="12616FB0" w14:textId="77777777" w:rsidR="00EC6F9C" w:rsidRDefault="00000000">
      <w:pPr>
        <w:pStyle w:val="ListBullet"/>
      </w:pPr>
      <w:r>
        <w:t>Why this matters for downstream ML and decision making.</w:t>
      </w:r>
    </w:p>
    <w:p w14:paraId="3F066C68" w14:textId="77777777" w:rsidR="00EC6F9C" w:rsidRDefault="00000000">
      <w:r>
        <w:t>Success Criteria (what ‘done’ looks like):</w:t>
      </w:r>
    </w:p>
    <w:p w14:paraId="7479B7D5" w14:textId="77777777" w:rsidR="00EC6F9C" w:rsidRDefault="00000000">
      <w:pPr>
        <w:pStyle w:val="ListBullet"/>
      </w:pPr>
      <w:r>
        <w:t>Extraction reaches target quality on held-out ground truth.</w:t>
      </w:r>
    </w:p>
    <w:p w14:paraId="7C8E4F5A" w14:textId="77777777" w:rsidR="00EC6F9C" w:rsidRDefault="00000000">
      <w:pPr>
        <w:pStyle w:val="ListBullet"/>
      </w:pPr>
      <w:r>
        <w:t>ML shows stable performance with clear evaluation.</w:t>
      </w:r>
    </w:p>
    <w:p w14:paraId="7A871BF7" w14:textId="77777777" w:rsidR="00EC6F9C" w:rsidRDefault="00000000">
      <w:pPr>
        <w:pStyle w:val="ListBullet"/>
      </w:pPr>
      <w:r>
        <w:t>Clear link is demonstrated between extraction quality and ML results.</w:t>
      </w:r>
    </w:p>
    <w:p w14:paraId="2C48BEB4" w14:textId="77777777" w:rsidR="00EC6F9C" w:rsidRDefault="00000000">
      <w:pPr>
        <w:pStyle w:val="Heading1"/>
      </w:pPr>
      <w:r>
        <w:t>2. Research Question and Hypothesis</w:t>
      </w:r>
    </w:p>
    <w:p w14:paraId="7DC8CF7C" w14:textId="77777777" w:rsidR="00EC6F9C" w:rsidRDefault="00000000">
      <w:r>
        <w:t>Main Research Question:</w:t>
      </w:r>
    </w:p>
    <w:p w14:paraId="1BCCCEEC" w14:textId="77777777" w:rsidR="00EC6F9C" w:rsidRDefault="00000000">
      <w:r>
        <w:t>How does the accuracy of structured information extraction from PDFs affect downstream machine-learning performance?</w:t>
      </w:r>
    </w:p>
    <w:p w14:paraId="1B2AE56A" w14:textId="77777777" w:rsidR="00EC6F9C" w:rsidRDefault="00EC6F9C"/>
    <w:p w14:paraId="57AFD764" w14:textId="77777777" w:rsidR="00EC6F9C" w:rsidRDefault="00000000">
      <w:r>
        <w:t>Hypothesis:</w:t>
      </w:r>
    </w:p>
    <w:p w14:paraId="0FE706E6" w14:textId="77777777" w:rsidR="00EC6F9C" w:rsidRDefault="00000000">
      <w:r>
        <w:t>Improvements in extraction accuracy lead to measurable gains in ML model performance and stability.</w:t>
      </w:r>
    </w:p>
    <w:p w14:paraId="2D006ACA" w14:textId="77777777" w:rsidR="00EC6F9C" w:rsidRDefault="00000000">
      <w:pPr>
        <w:pStyle w:val="Heading1"/>
      </w:pPr>
      <w:r>
        <w:t>3. Contributions (update continuously)</w:t>
      </w:r>
    </w:p>
    <w:p w14:paraId="040D9AEF" w14:textId="77777777" w:rsidR="00EC6F9C" w:rsidRDefault="00000000">
      <w:r>
        <w:t>By the end, this should read like the contribution list in a paper.</w:t>
      </w:r>
    </w:p>
    <w:p w14:paraId="18FD643F" w14:textId="77777777" w:rsidR="00EC6F9C" w:rsidRDefault="00000000">
      <w:pPr>
        <w:pStyle w:val="ListBullet"/>
      </w:pPr>
      <w:r>
        <w:t>A validated pipeline for extracting structured variables from PDFs.</w:t>
      </w:r>
    </w:p>
    <w:p w14:paraId="4BFB78D0" w14:textId="77777777" w:rsidR="00EC6F9C" w:rsidRDefault="00000000">
      <w:pPr>
        <w:pStyle w:val="ListBullet"/>
      </w:pPr>
      <w:r>
        <w:t>A rigorous field-level evaluation framework for extraction quality.</w:t>
      </w:r>
    </w:p>
    <w:p w14:paraId="095698AF" w14:textId="77777777" w:rsidR="00EC6F9C" w:rsidRDefault="00000000">
      <w:pPr>
        <w:pStyle w:val="ListBullet"/>
      </w:pPr>
      <w:r>
        <w:t>An empirical study linking extraction accuracy to downstream ML performance.</w:t>
      </w:r>
    </w:p>
    <w:p w14:paraId="5A2C323C" w14:textId="77777777" w:rsidR="00EC6F9C" w:rsidRDefault="00000000">
      <w:r>
        <w:t>Your current contributions (add new bullets as you progress):</w:t>
      </w:r>
    </w:p>
    <w:p w14:paraId="6C901EA1" w14:textId="77777777" w:rsidR="00EC6F9C" w:rsidRDefault="00000000">
      <w:r>
        <w:t xml:space="preserve">• </w:t>
      </w:r>
    </w:p>
    <w:p w14:paraId="6FF409D6" w14:textId="77777777" w:rsidR="00EC6F9C" w:rsidRDefault="00000000">
      <w:pPr>
        <w:pStyle w:val="Heading1"/>
      </w:pPr>
      <w:r>
        <w:lastRenderedPageBreak/>
        <w:t>4. Data Description</w:t>
      </w:r>
    </w:p>
    <w:p w14:paraId="002A409F" w14:textId="77777777" w:rsidR="00EC6F9C" w:rsidRDefault="00000000">
      <w:pPr>
        <w:pStyle w:val="Heading2"/>
      </w:pPr>
      <w:r>
        <w:t>4.1 PDF Dataset</w:t>
      </w:r>
    </w:p>
    <w:p w14:paraId="6FFDBA33" w14:textId="77777777" w:rsidR="00EC6F9C" w:rsidRDefault="00000000">
      <w:pPr>
        <w:pStyle w:val="ListBullet"/>
      </w:pPr>
      <w:r>
        <w:t>Number of PDFs:</w:t>
      </w:r>
    </w:p>
    <w:p w14:paraId="73DD1755" w14:textId="77777777" w:rsidR="00EC6F9C" w:rsidRDefault="00000000">
      <w:pPr>
        <w:pStyle w:val="ListBullet"/>
      </w:pPr>
      <w:r>
        <w:t>Source and domain:</w:t>
      </w:r>
    </w:p>
    <w:p w14:paraId="03D51A2F" w14:textId="77777777" w:rsidR="00EC6F9C" w:rsidRDefault="00000000">
      <w:pPr>
        <w:pStyle w:val="ListBullet"/>
      </w:pPr>
      <w:r>
        <w:t>Native vs scanned breakdown:</w:t>
      </w:r>
    </w:p>
    <w:p w14:paraId="215A2BC2" w14:textId="77777777" w:rsidR="00EC6F9C" w:rsidRDefault="00000000">
      <w:pPr>
        <w:pStyle w:val="ListBullet"/>
      </w:pPr>
      <w:r>
        <w:t>Languages (if relevant):</w:t>
      </w:r>
    </w:p>
    <w:p w14:paraId="1B4D6B2D" w14:textId="77777777" w:rsidR="00EC6F9C" w:rsidRDefault="00000000">
      <w:pPr>
        <w:pStyle w:val="ListBullet"/>
      </w:pPr>
      <w:r>
        <w:t>Licensing and ethics notes:</w:t>
      </w:r>
    </w:p>
    <w:p w14:paraId="04154B95" w14:textId="77777777" w:rsidR="00EC6F9C" w:rsidRDefault="00000000">
      <w:pPr>
        <w:pStyle w:val="Heading2"/>
      </w:pPr>
      <w:r>
        <w:t>4.2 Challenges Identified</w:t>
      </w:r>
    </w:p>
    <w:p w14:paraId="40014961" w14:textId="77777777" w:rsidR="00EC6F9C" w:rsidRDefault="00000000">
      <w:pPr>
        <w:pStyle w:val="ListBullet"/>
      </w:pPr>
      <w:r>
        <w:t>Layout variability (multi-column, headers, footers, mixed sections).</w:t>
      </w:r>
    </w:p>
    <w:p w14:paraId="0C68D533" w14:textId="77777777" w:rsidR="00EC6F9C" w:rsidRDefault="00000000">
      <w:pPr>
        <w:pStyle w:val="ListBullet"/>
      </w:pPr>
      <w:r>
        <w:t>OCR noise (if scanned).</w:t>
      </w:r>
    </w:p>
    <w:p w14:paraId="2CC7B987" w14:textId="77777777" w:rsidR="00EC6F9C" w:rsidRDefault="00000000">
      <w:pPr>
        <w:pStyle w:val="ListBullet"/>
      </w:pPr>
      <w:r>
        <w:t>Tables, symbols, equations, units, and abbreviations.</w:t>
      </w:r>
    </w:p>
    <w:p w14:paraId="05254C22" w14:textId="77777777" w:rsidR="00EC6F9C" w:rsidRDefault="00000000">
      <w:pPr>
        <w:pStyle w:val="Heading1"/>
      </w:pPr>
      <w:r>
        <w:t>5. Information Extraction Pipeline</w:t>
      </w:r>
    </w:p>
    <w:p w14:paraId="02E670E6" w14:textId="77777777" w:rsidR="00EC6F9C" w:rsidRDefault="00000000">
      <w:pPr>
        <w:pStyle w:val="Heading2"/>
      </w:pPr>
      <w:r>
        <w:t>5.1 Pipeline Overview</w:t>
      </w:r>
    </w:p>
    <w:p w14:paraId="5D85D20A" w14:textId="77777777" w:rsidR="00EC6F9C" w:rsidRDefault="00000000">
      <w:r>
        <w:t>Insert pipeline diagram here (or paste an image screenshot of the pipeline).</w:t>
      </w:r>
    </w:p>
    <w:p w14:paraId="71D7A319" w14:textId="77777777" w:rsidR="00EC6F9C" w:rsidRDefault="00000000">
      <w:r>
        <w:t>Diagram location / link: ____________________________</w:t>
      </w:r>
    </w:p>
    <w:p w14:paraId="7898E246" w14:textId="77777777" w:rsidR="00EC6F9C" w:rsidRDefault="00000000">
      <w:pPr>
        <w:pStyle w:val="Heading2"/>
      </w:pPr>
      <w:r>
        <w:t>5.2 Extraction Method</w:t>
      </w:r>
    </w:p>
    <w:p w14:paraId="1C2DA2B9" w14:textId="77777777" w:rsidR="00EC6F9C" w:rsidRDefault="00000000">
      <w:pPr>
        <w:pStyle w:val="ListBullet"/>
      </w:pPr>
      <w:r>
        <w:t>Tools used (PDF parser, OCR engine, LLM or rules, table extractor, etc.):</w:t>
      </w:r>
    </w:p>
    <w:p w14:paraId="1DC86076" w14:textId="77777777" w:rsidR="00EC6F9C" w:rsidRDefault="00000000">
      <w:pPr>
        <w:pStyle w:val="ListBullet"/>
      </w:pPr>
      <w:r>
        <w:t>OCR strategy (if any):</w:t>
      </w:r>
    </w:p>
    <w:p w14:paraId="2B294CC2" w14:textId="77777777" w:rsidR="00EC6F9C" w:rsidRDefault="00000000">
      <w:pPr>
        <w:pStyle w:val="ListBullet"/>
      </w:pPr>
      <w:r>
        <w:t>Layout handling (reading order, columns, tables, figures):</w:t>
      </w:r>
    </w:p>
    <w:p w14:paraId="6A7289A9" w14:textId="77777777" w:rsidR="00EC6F9C" w:rsidRDefault="00000000">
      <w:pPr>
        <w:pStyle w:val="ListBullet"/>
      </w:pPr>
      <w:r>
        <w:t>Entity and unit normalization approach:</w:t>
      </w:r>
    </w:p>
    <w:p w14:paraId="47181AC5" w14:textId="77777777" w:rsidR="00EC6F9C" w:rsidRDefault="00000000">
      <w:pPr>
        <w:pStyle w:val="Heading2"/>
      </w:pPr>
      <w:r>
        <w:t>5.3 Post-Processing</w:t>
      </w:r>
    </w:p>
    <w:p w14:paraId="02C7D382" w14:textId="77777777" w:rsidR="00EC6F9C" w:rsidRDefault="00000000">
      <w:pPr>
        <w:pStyle w:val="ListBullet"/>
      </w:pPr>
      <w:r>
        <w:t>Cleaning rules (whitespace, symbols, encoding).</w:t>
      </w:r>
    </w:p>
    <w:p w14:paraId="4709D0D5" w14:textId="77777777" w:rsidR="00EC6F9C" w:rsidRDefault="00000000">
      <w:pPr>
        <w:pStyle w:val="ListBullet"/>
      </w:pPr>
      <w:r>
        <w:t>Unit normalization (e.g. mA to A, mg to g).</w:t>
      </w:r>
    </w:p>
    <w:p w14:paraId="5E9D5478" w14:textId="77777777" w:rsidR="00EC6F9C" w:rsidRDefault="00000000">
      <w:pPr>
        <w:pStyle w:val="ListBullet"/>
      </w:pPr>
      <w:r>
        <w:t>Missing and ambiguous value handling (null rules, confidence thresholds).</w:t>
      </w:r>
    </w:p>
    <w:p w14:paraId="54BE6F50" w14:textId="77777777" w:rsidR="00EC6F9C" w:rsidRDefault="00000000">
      <w:pPr>
        <w:pStyle w:val="ListBullet"/>
      </w:pPr>
      <w:r>
        <w:t>De-duplication and consistency checks.</w:t>
      </w:r>
    </w:p>
    <w:p w14:paraId="28C1233C" w14:textId="77777777" w:rsidR="00EC6F9C" w:rsidRDefault="00000000">
      <w:pPr>
        <w:pStyle w:val="Heading1"/>
      </w:pPr>
      <w:r>
        <w:t>6. Variable Definition (Critical Table)</w:t>
      </w:r>
    </w:p>
    <w:p w14:paraId="1471801A" w14:textId="77777777" w:rsidR="00EC6F9C" w:rsidRDefault="00000000">
      <w:r>
        <w:t>This table can be used in the paper with minimal changes.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EC6F9C" w14:paraId="27C3C833" w14:textId="77777777">
        <w:tc>
          <w:tcPr>
            <w:tcW w:w="1728" w:type="dxa"/>
          </w:tcPr>
          <w:p w14:paraId="614C2DF9" w14:textId="77777777" w:rsidR="00EC6F9C" w:rsidRDefault="00000000">
            <w:r>
              <w:t>Variable</w:t>
            </w:r>
          </w:p>
        </w:tc>
        <w:tc>
          <w:tcPr>
            <w:tcW w:w="1728" w:type="dxa"/>
          </w:tcPr>
          <w:p w14:paraId="428CA311" w14:textId="77777777" w:rsidR="00EC6F9C" w:rsidRDefault="00000000">
            <w:r>
              <w:t>Description</w:t>
            </w:r>
          </w:p>
        </w:tc>
        <w:tc>
          <w:tcPr>
            <w:tcW w:w="1728" w:type="dxa"/>
          </w:tcPr>
          <w:p w14:paraId="28589573" w14:textId="77777777" w:rsidR="00EC6F9C" w:rsidRDefault="00000000">
            <w:r>
              <w:t>Unit</w:t>
            </w:r>
          </w:p>
        </w:tc>
        <w:tc>
          <w:tcPr>
            <w:tcW w:w="1728" w:type="dxa"/>
          </w:tcPr>
          <w:p w14:paraId="696A212F" w14:textId="77777777" w:rsidR="00EC6F9C" w:rsidRDefault="00000000">
            <w:r>
              <w:t>Extraction Method</w:t>
            </w:r>
          </w:p>
        </w:tc>
        <w:tc>
          <w:tcPr>
            <w:tcW w:w="1728" w:type="dxa"/>
          </w:tcPr>
          <w:p w14:paraId="2788020F" w14:textId="77777777" w:rsidR="00EC6F9C" w:rsidRDefault="00000000">
            <w:r>
              <w:t>Notes (edge cases)</w:t>
            </w:r>
          </w:p>
        </w:tc>
      </w:tr>
      <w:tr w:rsidR="00EC6F9C" w14:paraId="3F11B39D" w14:textId="77777777">
        <w:tc>
          <w:tcPr>
            <w:tcW w:w="1728" w:type="dxa"/>
          </w:tcPr>
          <w:p w14:paraId="1CE422B3" w14:textId="77777777" w:rsidR="00EC6F9C" w:rsidRDefault="00EC6F9C"/>
        </w:tc>
        <w:tc>
          <w:tcPr>
            <w:tcW w:w="1728" w:type="dxa"/>
          </w:tcPr>
          <w:p w14:paraId="7713DC27" w14:textId="77777777" w:rsidR="00EC6F9C" w:rsidRDefault="00EC6F9C"/>
        </w:tc>
        <w:tc>
          <w:tcPr>
            <w:tcW w:w="1728" w:type="dxa"/>
          </w:tcPr>
          <w:p w14:paraId="4FF1CE09" w14:textId="77777777" w:rsidR="00EC6F9C" w:rsidRDefault="00EC6F9C"/>
        </w:tc>
        <w:tc>
          <w:tcPr>
            <w:tcW w:w="1728" w:type="dxa"/>
          </w:tcPr>
          <w:p w14:paraId="0A7A1181" w14:textId="77777777" w:rsidR="00EC6F9C" w:rsidRDefault="00EC6F9C"/>
        </w:tc>
        <w:tc>
          <w:tcPr>
            <w:tcW w:w="1728" w:type="dxa"/>
          </w:tcPr>
          <w:p w14:paraId="07FE3A5D" w14:textId="77777777" w:rsidR="00EC6F9C" w:rsidRDefault="00EC6F9C"/>
        </w:tc>
      </w:tr>
      <w:tr w:rsidR="00EC6F9C" w14:paraId="10677C2D" w14:textId="77777777">
        <w:tc>
          <w:tcPr>
            <w:tcW w:w="1728" w:type="dxa"/>
          </w:tcPr>
          <w:p w14:paraId="25245FDC" w14:textId="77777777" w:rsidR="00EC6F9C" w:rsidRDefault="00EC6F9C"/>
        </w:tc>
        <w:tc>
          <w:tcPr>
            <w:tcW w:w="1728" w:type="dxa"/>
          </w:tcPr>
          <w:p w14:paraId="7F7E3BE2" w14:textId="77777777" w:rsidR="00EC6F9C" w:rsidRDefault="00EC6F9C"/>
        </w:tc>
        <w:tc>
          <w:tcPr>
            <w:tcW w:w="1728" w:type="dxa"/>
          </w:tcPr>
          <w:p w14:paraId="28CC3973" w14:textId="77777777" w:rsidR="00EC6F9C" w:rsidRDefault="00EC6F9C"/>
        </w:tc>
        <w:tc>
          <w:tcPr>
            <w:tcW w:w="1728" w:type="dxa"/>
          </w:tcPr>
          <w:p w14:paraId="3DC4BD6E" w14:textId="77777777" w:rsidR="00EC6F9C" w:rsidRDefault="00EC6F9C"/>
        </w:tc>
        <w:tc>
          <w:tcPr>
            <w:tcW w:w="1728" w:type="dxa"/>
          </w:tcPr>
          <w:p w14:paraId="3FA3F7D5" w14:textId="77777777" w:rsidR="00EC6F9C" w:rsidRDefault="00EC6F9C"/>
        </w:tc>
      </w:tr>
      <w:tr w:rsidR="00EC6F9C" w14:paraId="281FD594" w14:textId="77777777">
        <w:tc>
          <w:tcPr>
            <w:tcW w:w="1728" w:type="dxa"/>
          </w:tcPr>
          <w:p w14:paraId="6D137CFF" w14:textId="77777777" w:rsidR="00EC6F9C" w:rsidRDefault="00EC6F9C"/>
        </w:tc>
        <w:tc>
          <w:tcPr>
            <w:tcW w:w="1728" w:type="dxa"/>
          </w:tcPr>
          <w:p w14:paraId="1FAF3AC0" w14:textId="77777777" w:rsidR="00EC6F9C" w:rsidRDefault="00EC6F9C"/>
        </w:tc>
        <w:tc>
          <w:tcPr>
            <w:tcW w:w="1728" w:type="dxa"/>
          </w:tcPr>
          <w:p w14:paraId="206D91D2" w14:textId="77777777" w:rsidR="00EC6F9C" w:rsidRDefault="00EC6F9C"/>
        </w:tc>
        <w:tc>
          <w:tcPr>
            <w:tcW w:w="1728" w:type="dxa"/>
          </w:tcPr>
          <w:p w14:paraId="267FF65D" w14:textId="77777777" w:rsidR="00EC6F9C" w:rsidRDefault="00EC6F9C"/>
        </w:tc>
        <w:tc>
          <w:tcPr>
            <w:tcW w:w="1728" w:type="dxa"/>
          </w:tcPr>
          <w:p w14:paraId="161B15CB" w14:textId="77777777" w:rsidR="00EC6F9C" w:rsidRDefault="00EC6F9C"/>
        </w:tc>
      </w:tr>
      <w:tr w:rsidR="00EC6F9C" w14:paraId="32D209D5" w14:textId="77777777">
        <w:tc>
          <w:tcPr>
            <w:tcW w:w="1728" w:type="dxa"/>
          </w:tcPr>
          <w:p w14:paraId="68515785" w14:textId="77777777" w:rsidR="00EC6F9C" w:rsidRDefault="00EC6F9C"/>
        </w:tc>
        <w:tc>
          <w:tcPr>
            <w:tcW w:w="1728" w:type="dxa"/>
          </w:tcPr>
          <w:p w14:paraId="13977178" w14:textId="77777777" w:rsidR="00EC6F9C" w:rsidRDefault="00EC6F9C"/>
        </w:tc>
        <w:tc>
          <w:tcPr>
            <w:tcW w:w="1728" w:type="dxa"/>
          </w:tcPr>
          <w:p w14:paraId="33E8CE81" w14:textId="77777777" w:rsidR="00EC6F9C" w:rsidRDefault="00EC6F9C"/>
        </w:tc>
        <w:tc>
          <w:tcPr>
            <w:tcW w:w="1728" w:type="dxa"/>
          </w:tcPr>
          <w:p w14:paraId="0546F067" w14:textId="77777777" w:rsidR="00EC6F9C" w:rsidRDefault="00EC6F9C"/>
        </w:tc>
        <w:tc>
          <w:tcPr>
            <w:tcW w:w="1728" w:type="dxa"/>
          </w:tcPr>
          <w:p w14:paraId="0D81421D" w14:textId="77777777" w:rsidR="00EC6F9C" w:rsidRDefault="00EC6F9C"/>
        </w:tc>
      </w:tr>
      <w:tr w:rsidR="00EC6F9C" w14:paraId="4FE9567D" w14:textId="77777777">
        <w:tc>
          <w:tcPr>
            <w:tcW w:w="1728" w:type="dxa"/>
          </w:tcPr>
          <w:p w14:paraId="3ED00C2B" w14:textId="77777777" w:rsidR="00EC6F9C" w:rsidRDefault="00EC6F9C"/>
        </w:tc>
        <w:tc>
          <w:tcPr>
            <w:tcW w:w="1728" w:type="dxa"/>
          </w:tcPr>
          <w:p w14:paraId="4E6F94A7" w14:textId="77777777" w:rsidR="00EC6F9C" w:rsidRDefault="00EC6F9C"/>
        </w:tc>
        <w:tc>
          <w:tcPr>
            <w:tcW w:w="1728" w:type="dxa"/>
          </w:tcPr>
          <w:p w14:paraId="29A6AC00" w14:textId="77777777" w:rsidR="00EC6F9C" w:rsidRDefault="00EC6F9C"/>
        </w:tc>
        <w:tc>
          <w:tcPr>
            <w:tcW w:w="1728" w:type="dxa"/>
          </w:tcPr>
          <w:p w14:paraId="7A2153F6" w14:textId="77777777" w:rsidR="00EC6F9C" w:rsidRDefault="00EC6F9C"/>
        </w:tc>
        <w:tc>
          <w:tcPr>
            <w:tcW w:w="1728" w:type="dxa"/>
          </w:tcPr>
          <w:p w14:paraId="6B9F0E02" w14:textId="77777777" w:rsidR="00EC6F9C" w:rsidRDefault="00EC6F9C"/>
        </w:tc>
      </w:tr>
      <w:tr w:rsidR="00EC6F9C" w14:paraId="2096BAC2" w14:textId="77777777">
        <w:tc>
          <w:tcPr>
            <w:tcW w:w="1728" w:type="dxa"/>
          </w:tcPr>
          <w:p w14:paraId="45A7EBAD" w14:textId="77777777" w:rsidR="00EC6F9C" w:rsidRDefault="00EC6F9C"/>
        </w:tc>
        <w:tc>
          <w:tcPr>
            <w:tcW w:w="1728" w:type="dxa"/>
          </w:tcPr>
          <w:p w14:paraId="560925C3" w14:textId="77777777" w:rsidR="00EC6F9C" w:rsidRDefault="00EC6F9C"/>
        </w:tc>
        <w:tc>
          <w:tcPr>
            <w:tcW w:w="1728" w:type="dxa"/>
          </w:tcPr>
          <w:p w14:paraId="37FA827B" w14:textId="77777777" w:rsidR="00EC6F9C" w:rsidRDefault="00EC6F9C"/>
        </w:tc>
        <w:tc>
          <w:tcPr>
            <w:tcW w:w="1728" w:type="dxa"/>
          </w:tcPr>
          <w:p w14:paraId="206C7DF4" w14:textId="77777777" w:rsidR="00EC6F9C" w:rsidRDefault="00EC6F9C"/>
        </w:tc>
        <w:tc>
          <w:tcPr>
            <w:tcW w:w="1728" w:type="dxa"/>
          </w:tcPr>
          <w:p w14:paraId="7D28C83D" w14:textId="77777777" w:rsidR="00EC6F9C" w:rsidRDefault="00EC6F9C"/>
        </w:tc>
      </w:tr>
      <w:tr w:rsidR="00EC6F9C" w14:paraId="2CDD2908" w14:textId="77777777">
        <w:tc>
          <w:tcPr>
            <w:tcW w:w="1728" w:type="dxa"/>
          </w:tcPr>
          <w:p w14:paraId="51875BD9" w14:textId="77777777" w:rsidR="00EC6F9C" w:rsidRDefault="00EC6F9C"/>
        </w:tc>
        <w:tc>
          <w:tcPr>
            <w:tcW w:w="1728" w:type="dxa"/>
          </w:tcPr>
          <w:p w14:paraId="50DB7696" w14:textId="77777777" w:rsidR="00EC6F9C" w:rsidRDefault="00EC6F9C"/>
        </w:tc>
        <w:tc>
          <w:tcPr>
            <w:tcW w:w="1728" w:type="dxa"/>
          </w:tcPr>
          <w:p w14:paraId="0E6141C5" w14:textId="77777777" w:rsidR="00EC6F9C" w:rsidRDefault="00EC6F9C"/>
        </w:tc>
        <w:tc>
          <w:tcPr>
            <w:tcW w:w="1728" w:type="dxa"/>
          </w:tcPr>
          <w:p w14:paraId="4424DDE9" w14:textId="77777777" w:rsidR="00EC6F9C" w:rsidRDefault="00EC6F9C"/>
        </w:tc>
        <w:tc>
          <w:tcPr>
            <w:tcW w:w="1728" w:type="dxa"/>
          </w:tcPr>
          <w:p w14:paraId="55620816" w14:textId="77777777" w:rsidR="00EC6F9C" w:rsidRDefault="00EC6F9C"/>
        </w:tc>
      </w:tr>
      <w:tr w:rsidR="00EC6F9C" w14:paraId="1AC1A9DC" w14:textId="77777777">
        <w:tc>
          <w:tcPr>
            <w:tcW w:w="1728" w:type="dxa"/>
          </w:tcPr>
          <w:p w14:paraId="3B7BE71B" w14:textId="77777777" w:rsidR="00EC6F9C" w:rsidRDefault="00EC6F9C"/>
        </w:tc>
        <w:tc>
          <w:tcPr>
            <w:tcW w:w="1728" w:type="dxa"/>
          </w:tcPr>
          <w:p w14:paraId="1B5DD06D" w14:textId="77777777" w:rsidR="00EC6F9C" w:rsidRDefault="00EC6F9C"/>
        </w:tc>
        <w:tc>
          <w:tcPr>
            <w:tcW w:w="1728" w:type="dxa"/>
          </w:tcPr>
          <w:p w14:paraId="7911A25D" w14:textId="77777777" w:rsidR="00EC6F9C" w:rsidRDefault="00EC6F9C"/>
        </w:tc>
        <w:tc>
          <w:tcPr>
            <w:tcW w:w="1728" w:type="dxa"/>
          </w:tcPr>
          <w:p w14:paraId="348EAF8A" w14:textId="77777777" w:rsidR="00EC6F9C" w:rsidRDefault="00EC6F9C"/>
        </w:tc>
        <w:tc>
          <w:tcPr>
            <w:tcW w:w="1728" w:type="dxa"/>
          </w:tcPr>
          <w:p w14:paraId="60F10E62" w14:textId="77777777" w:rsidR="00EC6F9C" w:rsidRDefault="00EC6F9C"/>
        </w:tc>
      </w:tr>
    </w:tbl>
    <w:p w14:paraId="129E11C0" w14:textId="77777777" w:rsidR="00EC6F9C" w:rsidRDefault="00EC6F9C"/>
    <w:p w14:paraId="551BA866" w14:textId="77777777" w:rsidR="00EC6F9C" w:rsidRDefault="00000000">
      <w:pPr>
        <w:pStyle w:val="Heading1"/>
      </w:pPr>
      <w:r>
        <w:t>Part I. Extraction Evaluation (this is the research)</w:t>
      </w:r>
    </w:p>
    <w:p w14:paraId="21182CFE" w14:textId="77777777" w:rsidR="00EC6F9C" w:rsidRDefault="00000000">
      <w:pPr>
        <w:pStyle w:val="Heading2"/>
      </w:pPr>
      <w:r>
        <w:t>7. Ground Truth Construction</w:t>
      </w:r>
    </w:p>
    <w:p w14:paraId="3782E13E" w14:textId="77777777" w:rsidR="00EC6F9C" w:rsidRDefault="00000000">
      <w:pPr>
        <w:pStyle w:val="ListBullet"/>
      </w:pPr>
      <w:r>
        <w:t>Number of manually annotated PDFs:</w:t>
      </w:r>
    </w:p>
    <w:p w14:paraId="3307E09D" w14:textId="77777777" w:rsidR="00EC6F9C" w:rsidRDefault="00000000">
      <w:pPr>
        <w:pStyle w:val="ListBullet"/>
      </w:pPr>
      <w:r>
        <w:t>Annotation guidelines (how to label each variable):</w:t>
      </w:r>
    </w:p>
    <w:p w14:paraId="5040BFC0" w14:textId="77777777" w:rsidR="00EC6F9C" w:rsidRDefault="00000000">
      <w:pPr>
        <w:pStyle w:val="ListBullet"/>
      </w:pPr>
      <w:r>
        <w:t>Who annotated (single annotator or multiple):</w:t>
      </w:r>
    </w:p>
    <w:p w14:paraId="5F0904FC" w14:textId="77777777" w:rsidR="00EC6F9C" w:rsidRDefault="00000000">
      <w:pPr>
        <w:pStyle w:val="ListBullet"/>
      </w:pPr>
      <w:r>
        <w:t>Consistency approach (double labeling, adjudication, agreement metric):</w:t>
      </w:r>
    </w:p>
    <w:p w14:paraId="78112863" w14:textId="77777777" w:rsidR="00EC6F9C" w:rsidRDefault="00000000">
      <w:pPr>
        <w:pStyle w:val="ListBullet"/>
      </w:pPr>
      <w:r>
        <w:t>Train / validation / test split at the PDF level (no leakage):</w:t>
      </w:r>
    </w:p>
    <w:p w14:paraId="45474CEF" w14:textId="77777777" w:rsidR="00EC6F9C" w:rsidRDefault="00000000">
      <w:r>
        <w:t>Ground truth storage format (CSV, JSON, database schema): ____________________________</w:t>
      </w:r>
    </w:p>
    <w:p w14:paraId="5B5F471D" w14:textId="77777777" w:rsidR="00EC6F9C" w:rsidRDefault="00000000">
      <w:pPr>
        <w:pStyle w:val="Heading2"/>
      </w:pPr>
      <w:r>
        <w:t>8. Extraction Evaluation Metrics</w:t>
      </w:r>
    </w:p>
    <w:p w14:paraId="7137F8A7" w14:textId="77777777" w:rsidR="00EC6F9C" w:rsidRDefault="00000000">
      <w:r>
        <w:t>Evaluate per variable, not only globally.</w:t>
      </w:r>
    </w:p>
    <w:p w14:paraId="0B4B05B3" w14:textId="77777777" w:rsidR="00EC6F9C" w:rsidRDefault="00000000">
      <w:pPr>
        <w:pStyle w:val="ListBullet"/>
      </w:pPr>
      <w:r>
        <w:t>Precision, recall, F1 score (for categorical or entity extraction).</w:t>
      </w:r>
    </w:p>
    <w:p w14:paraId="58264E36" w14:textId="77777777" w:rsidR="00EC6F9C" w:rsidRDefault="00000000">
      <w:pPr>
        <w:pStyle w:val="ListBullet"/>
      </w:pPr>
      <w:r>
        <w:t>Exact match or tolerance match (for numeric values, with defined tolerance).</w:t>
      </w:r>
    </w:p>
    <w:p w14:paraId="50935192" w14:textId="77777777" w:rsidR="00EC6F9C" w:rsidRDefault="00000000">
      <w:pPr>
        <w:pStyle w:val="ListBullet"/>
      </w:pPr>
      <w:r>
        <w:t>Coverage rate (percentage of PDFs where a field is extracted).</w:t>
      </w:r>
    </w:p>
    <w:p w14:paraId="3EAD33B8" w14:textId="77777777" w:rsidR="00EC6F9C" w:rsidRDefault="00000000">
      <w:pPr>
        <w:pStyle w:val="ListBullet"/>
      </w:pPr>
      <w:r>
        <w:t>Confidence calibration (optional if model outputs confidence).</w:t>
      </w:r>
    </w:p>
    <w:p w14:paraId="15A5DFFB" w14:textId="77777777" w:rsidR="00EC6F9C" w:rsidRDefault="00000000">
      <w:r>
        <w:t>Define tolerance rules for numeric fields (example: ±1 percent, or exact units match):</w:t>
      </w:r>
    </w:p>
    <w:p w14:paraId="178E5443" w14:textId="77777777" w:rsidR="00EC6F9C" w:rsidRDefault="00EC6F9C"/>
    <w:p w14:paraId="4A434B08" w14:textId="77777777" w:rsidR="00EC6F9C" w:rsidRDefault="00000000">
      <w:pPr>
        <w:pStyle w:val="Heading2"/>
      </w:pPr>
      <w:r>
        <w:t>9. Extraction Results</w:t>
      </w:r>
    </w:p>
    <w:p w14:paraId="12A250B2" w14:textId="77777777" w:rsidR="00EC6F9C" w:rsidRDefault="00000000">
      <w:pPr>
        <w:pStyle w:val="Heading3"/>
      </w:pPr>
      <w:r>
        <w:t>9.1 Quantitative Results</w:t>
      </w:r>
    </w:p>
    <w:p w14:paraId="77FE6785" w14:textId="77777777" w:rsidR="00EC6F9C" w:rsidRDefault="00000000">
      <w:r>
        <w:t>Insert tables for: metric per variable, average performance, and variance across document types.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C6F9C" w14:paraId="2366E87B" w14:textId="77777777">
        <w:tc>
          <w:tcPr>
            <w:tcW w:w="1440" w:type="dxa"/>
          </w:tcPr>
          <w:p w14:paraId="75D6559F" w14:textId="77777777" w:rsidR="00EC6F9C" w:rsidRDefault="00000000">
            <w:r>
              <w:lastRenderedPageBreak/>
              <w:t>Variable</w:t>
            </w:r>
          </w:p>
        </w:tc>
        <w:tc>
          <w:tcPr>
            <w:tcW w:w="1440" w:type="dxa"/>
          </w:tcPr>
          <w:p w14:paraId="3A9F9BCA" w14:textId="77777777" w:rsidR="00EC6F9C" w:rsidRDefault="00000000">
            <w:r>
              <w:t>Precision</w:t>
            </w:r>
          </w:p>
        </w:tc>
        <w:tc>
          <w:tcPr>
            <w:tcW w:w="1440" w:type="dxa"/>
          </w:tcPr>
          <w:p w14:paraId="182864EF" w14:textId="77777777" w:rsidR="00EC6F9C" w:rsidRDefault="00000000">
            <w:r>
              <w:t>Recall</w:t>
            </w:r>
          </w:p>
        </w:tc>
        <w:tc>
          <w:tcPr>
            <w:tcW w:w="1440" w:type="dxa"/>
          </w:tcPr>
          <w:p w14:paraId="60B4E26A" w14:textId="77777777" w:rsidR="00EC6F9C" w:rsidRDefault="00000000">
            <w:r>
              <w:t>F1</w:t>
            </w:r>
          </w:p>
        </w:tc>
        <w:tc>
          <w:tcPr>
            <w:tcW w:w="1440" w:type="dxa"/>
          </w:tcPr>
          <w:p w14:paraId="165EE230" w14:textId="77777777" w:rsidR="00EC6F9C" w:rsidRDefault="00000000">
            <w:r>
              <w:t>Coverage</w:t>
            </w:r>
          </w:p>
        </w:tc>
        <w:tc>
          <w:tcPr>
            <w:tcW w:w="1440" w:type="dxa"/>
          </w:tcPr>
          <w:p w14:paraId="51181192" w14:textId="77777777" w:rsidR="00EC6F9C" w:rsidRDefault="00000000">
            <w:r>
              <w:t>Notes</w:t>
            </w:r>
          </w:p>
        </w:tc>
      </w:tr>
      <w:tr w:rsidR="00EC6F9C" w14:paraId="54ED093F" w14:textId="77777777">
        <w:tc>
          <w:tcPr>
            <w:tcW w:w="1440" w:type="dxa"/>
          </w:tcPr>
          <w:p w14:paraId="3DF17360" w14:textId="77777777" w:rsidR="00EC6F9C" w:rsidRDefault="00EC6F9C"/>
        </w:tc>
        <w:tc>
          <w:tcPr>
            <w:tcW w:w="1440" w:type="dxa"/>
          </w:tcPr>
          <w:p w14:paraId="72E408A8" w14:textId="77777777" w:rsidR="00EC6F9C" w:rsidRDefault="00EC6F9C"/>
        </w:tc>
        <w:tc>
          <w:tcPr>
            <w:tcW w:w="1440" w:type="dxa"/>
          </w:tcPr>
          <w:p w14:paraId="312D0C9E" w14:textId="77777777" w:rsidR="00EC6F9C" w:rsidRDefault="00EC6F9C"/>
        </w:tc>
        <w:tc>
          <w:tcPr>
            <w:tcW w:w="1440" w:type="dxa"/>
          </w:tcPr>
          <w:p w14:paraId="2849DF58" w14:textId="77777777" w:rsidR="00EC6F9C" w:rsidRDefault="00EC6F9C"/>
        </w:tc>
        <w:tc>
          <w:tcPr>
            <w:tcW w:w="1440" w:type="dxa"/>
          </w:tcPr>
          <w:p w14:paraId="3509F38F" w14:textId="77777777" w:rsidR="00EC6F9C" w:rsidRDefault="00EC6F9C"/>
        </w:tc>
        <w:tc>
          <w:tcPr>
            <w:tcW w:w="1440" w:type="dxa"/>
          </w:tcPr>
          <w:p w14:paraId="59D17E74" w14:textId="77777777" w:rsidR="00EC6F9C" w:rsidRDefault="00EC6F9C"/>
        </w:tc>
      </w:tr>
      <w:tr w:rsidR="00EC6F9C" w14:paraId="166E518A" w14:textId="77777777">
        <w:tc>
          <w:tcPr>
            <w:tcW w:w="1440" w:type="dxa"/>
          </w:tcPr>
          <w:p w14:paraId="24889F50" w14:textId="77777777" w:rsidR="00EC6F9C" w:rsidRDefault="00EC6F9C"/>
        </w:tc>
        <w:tc>
          <w:tcPr>
            <w:tcW w:w="1440" w:type="dxa"/>
          </w:tcPr>
          <w:p w14:paraId="28548958" w14:textId="77777777" w:rsidR="00EC6F9C" w:rsidRDefault="00EC6F9C"/>
        </w:tc>
        <w:tc>
          <w:tcPr>
            <w:tcW w:w="1440" w:type="dxa"/>
          </w:tcPr>
          <w:p w14:paraId="4E25C12C" w14:textId="77777777" w:rsidR="00EC6F9C" w:rsidRDefault="00EC6F9C"/>
        </w:tc>
        <w:tc>
          <w:tcPr>
            <w:tcW w:w="1440" w:type="dxa"/>
          </w:tcPr>
          <w:p w14:paraId="19708469" w14:textId="77777777" w:rsidR="00EC6F9C" w:rsidRDefault="00EC6F9C"/>
        </w:tc>
        <w:tc>
          <w:tcPr>
            <w:tcW w:w="1440" w:type="dxa"/>
          </w:tcPr>
          <w:p w14:paraId="0C94784E" w14:textId="77777777" w:rsidR="00EC6F9C" w:rsidRDefault="00EC6F9C"/>
        </w:tc>
        <w:tc>
          <w:tcPr>
            <w:tcW w:w="1440" w:type="dxa"/>
          </w:tcPr>
          <w:p w14:paraId="36D7F8BE" w14:textId="77777777" w:rsidR="00EC6F9C" w:rsidRDefault="00EC6F9C"/>
        </w:tc>
      </w:tr>
      <w:tr w:rsidR="00EC6F9C" w14:paraId="7CC6D486" w14:textId="77777777">
        <w:tc>
          <w:tcPr>
            <w:tcW w:w="1440" w:type="dxa"/>
          </w:tcPr>
          <w:p w14:paraId="213ADDAC" w14:textId="77777777" w:rsidR="00EC6F9C" w:rsidRDefault="00EC6F9C"/>
        </w:tc>
        <w:tc>
          <w:tcPr>
            <w:tcW w:w="1440" w:type="dxa"/>
          </w:tcPr>
          <w:p w14:paraId="6A56CE59" w14:textId="77777777" w:rsidR="00EC6F9C" w:rsidRDefault="00EC6F9C"/>
        </w:tc>
        <w:tc>
          <w:tcPr>
            <w:tcW w:w="1440" w:type="dxa"/>
          </w:tcPr>
          <w:p w14:paraId="1F371562" w14:textId="77777777" w:rsidR="00EC6F9C" w:rsidRDefault="00EC6F9C"/>
        </w:tc>
        <w:tc>
          <w:tcPr>
            <w:tcW w:w="1440" w:type="dxa"/>
          </w:tcPr>
          <w:p w14:paraId="1F3C1D68" w14:textId="77777777" w:rsidR="00EC6F9C" w:rsidRDefault="00EC6F9C"/>
        </w:tc>
        <w:tc>
          <w:tcPr>
            <w:tcW w:w="1440" w:type="dxa"/>
          </w:tcPr>
          <w:p w14:paraId="6040D939" w14:textId="77777777" w:rsidR="00EC6F9C" w:rsidRDefault="00EC6F9C"/>
        </w:tc>
        <w:tc>
          <w:tcPr>
            <w:tcW w:w="1440" w:type="dxa"/>
          </w:tcPr>
          <w:p w14:paraId="32DA539F" w14:textId="77777777" w:rsidR="00EC6F9C" w:rsidRDefault="00EC6F9C"/>
        </w:tc>
      </w:tr>
      <w:tr w:rsidR="00EC6F9C" w14:paraId="6CD29163" w14:textId="77777777">
        <w:tc>
          <w:tcPr>
            <w:tcW w:w="1440" w:type="dxa"/>
          </w:tcPr>
          <w:p w14:paraId="72D409BE" w14:textId="77777777" w:rsidR="00EC6F9C" w:rsidRDefault="00EC6F9C"/>
        </w:tc>
        <w:tc>
          <w:tcPr>
            <w:tcW w:w="1440" w:type="dxa"/>
          </w:tcPr>
          <w:p w14:paraId="4B86C1F9" w14:textId="77777777" w:rsidR="00EC6F9C" w:rsidRDefault="00EC6F9C"/>
        </w:tc>
        <w:tc>
          <w:tcPr>
            <w:tcW w:w="1440" w:type="dxa"/>
          </w:tcPr>
          <w:p w14:paraId="0BCC425B" w14:textId="77777777" w:rsidR="00EC6F9C" w:rsidRDefault="00EC6F9C"/>
        </w:tc>
        <w:tc>
          <w:tcPr>
            <w:tcW w:w="1440" w:type="dxa"/>
          </w:tcPr>
          <w:p w14:paraId="361A48D1" w14:textId="77777777" w:rsidR="00EC6F9C" w:rsidRDefault="00EC6F9C"/>
        </w:tc>
        <w:tc>
          <w:tcPr>
            <w:tcW w:w="1440" w:type="dxa"/>
          </w:tcPr>
          <w:p w14:paraId="296856C3" w14:textId="77777777" w:rsidR="00EC6F9C" w:rsidRDefault="00EC6F9C"/>
        </w:tc>
        <w:tc>
          <w:tcPr>
            <w:tcW w:w="1440" w:type="dxa"/>
          </w:tcPr>
          <w:p w14:paraId="22D552B4" w14:textId="77777777" w:rsidR="00EC6F9C" w:rsidRDefault="00EC6F9C"/>
        </w:tc>
      </w:tr>
      <w:tr w:rsidR="00EC6F9C" w14:paraId="028F8E79" w14:textId="77777777">
        <w:tc>
          <w:tcPr>
            <w:tcW w:w="1440" w:type="dxa"/>
          </w:tcPr>
          <w:p w14:paraId="65208689" w14:textId="77777777" w:rsidR="00EC6F9C" w:rsidRDefault="00EC6F9C"/>
        </w:tc>
        <w:tc>
          <w:tcPr>
            <w:tcW w:w="1440" w:type="dxa"/>
          </w:tcPr>
          <w:p w14:paraId="2BD6347A" w14:textId="77777777" w:rsidR="00EC6F9C" w:rsidRDefault="00EC6F9C"/>
        </w:tc>
        <w:tc>
          <w:tcPr>
            <w:tcW w:w="1440" w:type="dxa"/>
          </w:tcPr>
          <w:p w14:paraId="53A7E5B7" w14:textId="77777777" w:rsidR="00EC6F9C" w:rsidRDefault="00EC6F9C"/>
        </w:tc>
        <w:tc>
          <w:tcPr>
            <w:tcW w:w="1440" w:type="dxa"/>
          </w:tcPr>
          <w:p w14:paraId="6B247C90" w14:textId="77777777" w:rsidR="00EC6F9C" w:rsidRDefault="00EC6F9C"/>
        </w:tc>
        <w:tc>
          <w:tcPr>
            <w:tcW w:w="1440" w:type="dxa"/>
          </w:tcPr>
          <w:p w14:paraId="71CB8D68" w14:textId="77777777" w:rsidR="00EC6F9C" w:rsidRDefault="00EC6F9C"/>
        </w:tc>
        <w:tc>
          <w:tcPr>
            <w:tcW w:w="1440" w:type="dxa"/>
          </w:tcPr>
          <w:p w14:paraId="28FCBA9B" w14:textId="77777777" w:rsidR="00EC6F9C" w:rsidRDefault="00EC6F9C"/>
        </w:tc>
      </w:tr>
      <w:tr w:rsidR="00EC6F9C" w14:paraId="5BD3AB4E" w14:textId="77777777">
        <w:tc>
          <w:tcPr>
            <w:tcW w:w="1440" w:type="dxa"/>
          </w:tcPr>
          <w:p w14:paraId="58597A58" w14:textId="77777777" w:rsidR="00EC6F9C" w:rsidRDefault="00EC6F9C"/>
        </w:tc>
        <w:tc>
          <w:tcPr>
            <w:tcW w:w="1440" w:type="dxa"/>
          </w:tcPr>
          <w:p w14:paraId="7BB75942" w14:textId="77777777" w:rsidR="00EC6F9C" w:rsidRDefault="00EC6F9C"/>
        </w:tc>
        <w:tc>
          <w:tcPr>
            <w:tcW w:w="1440" w:type="dxa"/>
          </w:tcPr>
          <w:p w14:paraId="43E84145" w14:textId="77777777" w:rsidR="00EC6F9C" w:rsidRDefault="00EC6F9C"/>
        </w:tc>
        <w:tc>
          <w:tcPr>
            <w:tcW w:w="1440" w:type="dxa"/>
          </w:tcPr>
          <w:p w14:paraId="401CDD7E" w14:textId="77777777" w:rsidR="00EC6F9C" w:rsidRDefault="00EC6F9C"/>
        </w:tc>
        <w:tc>
          <w:tcPr>
            <w:tcW w:w="1440" w:type="dxa"/>
          </w:tcPr>
          <w:p w14:paraId="2E69F40E" w14:textId="77777777" w:rsidR="00EC6F9C" w:rsidRDefault="00EC6F9C"/>
        </w:tc>
        <w:tc>
          <w:tcPr>
            <w:tcW w:w="1440" w:type="dxa"/>
          </w:tcPr>
          <w:p w14:paraId="31C4894A" w14:textId="77777777" w:rsidR="00EC6F9C" w:rsidRDefault="00EC6F9C"/>
        </w:tc>
      </w:tr>
      <w:tr w:rsidR="00EC6F9C" w14:paraId="735F4844" w14:textId="77777777">
        <w:tc>
          <w:tcPr>
            <w:tcW w:w="1440" w:type="dxa"/>
          </w:tcPr>
          <w:p w14:paraId="625FBDDA" w14:textId="77777777" w:rsidR="00EC6F9C" w:rsidRDefault="00EC6F9C"/>
        </w:tc>
        <w:tc>
          <w:tcPr>
            <w:tcW w:w="1440" w:type="dxa"/>
          </w:tcPr>
          <w:p w14:paraId="0E035154" w14:textId="77777777" w:rsidR="00EC6F9C" w:rsidRDefault="00EC6F9C"/>
        </w:tc>
        <w:tc>
          <w:tcPr>
            <w:tcW w:w="1440" w:type="dxa"/>
          </w:tcPr>
          <w:p w14:paraId="3053C408" w14:textId="77777777" w:rsidR="00EC6F9C" w:rsidRDefault="00EC6F9C"/>
        </w:tc>
        <w:tc>
          <w:tcPr>
            <w:tcW w:w="1440" w:type="dxa"/>
          </w:tcPr>
          <w:p w14:paraId="18942972" w14:textId="77777777" w:rsidR="00EC6F9C" w:rsidRDefault="00EC6F9C"/>
        </w:tc>
        <w:tc>
          <w:tcPr>
            <w:tcW w:w="1440" w:type="dxa"/>
          </w:tcPr>
          <w:p w14:paraId="0706B948" w14:textId="77777777" w:rsidR="00EC6F9C" w:rsidRDefault="00EC6F9C"/>
        </w:tc>
        <w:tc>
          <w:tcPr>
            <w:tcW w:w="1440" w:type="dxa"/>
          </w:tcPr>
          <w:p w14:paraId="27FEC1D8" w14:textId="77777777" w:rsidR="00EC6F9C" w:rsidRDefault="00EC6F9C"/>
        </w:tc>
      </w:tr>
      <w:tr w:rsidR="00EC6F9C" w14:paraId="05EE0545" w14:textId="77777777">
        <w:tc>
          <w:tcPr>
            <w:tcW w:w="1440" w:type="dxa"/>
          </w:tcPr>
          <w:p w14:paraId="29645FE0" w14:textId="77777777" w:rsidR="00EC6F9C" w:rsidRDefault="00EC6F9C"/>
        </w:tc>
        <w:tc>
          <w:tcPr>
            <w:tcW w:w="1440" w:type="dxa"/>
          </w:tcPr>
          <w:p w14:paraId="0ABEE1EE" w14:textId="77777777" w:rsidR="00EC6F9C" w:rsidRDefault="00EC6F9C"/>
        </w:tc>
        <w:tc>
          <w:tcPr>
            <w:tcW w:w="1440" w:type="dxa"/>
          </w:tcPr>
          <w:p w14:paraId="57EE1ADC" w14:textId="77777777" w:rsidR="00EC6F9C" w:rsidRDefault="00EC6F9C"/>
        </w:tc>
        <w:tc>
          <w:tcPr>
            <w:tcW w:w="1440" w:type="dxa"/>
          </w:tcPr>
          <w:p w14:paraId="64895AFD" w14:textId="77777777" w:rsidR="00EC6F9C" w:rsidRDefault="00EC6F9C"/>
        </w:tc>
        <w:tc>
          <w:tcPr>
            <w:tcW w:w="1440" w:type="dxa"/>
          </w:tcPr>
          <w:p w14:paraId="0474796D" w14:textId="77777777" w:rsidR="00EC6F9C" w:rsidRDefault="00EC6F9C"/>
        </w:tc>
        <w:tc>
          <w:tcPr>
            <w:tcW w:w="1440" w:type="dxa"/>
          </w:tcPr>
          <w:p w14:paraId="0362F217" w14:textId="77777777" w:rsidR="00EC6F9C" w:rsidRDefault="00EC6F9C"/>
        </w:tc>
      </w:tr>
    </w:tbl>
    <w:p w14:paraId="174CE24A" w14:textId="77777777" w:rsidR="00EC6F9C" w:rsidRDefault="00EC6F9C"/>
    <w:p w14:paraId="7B91E986" w14:textId="77777777" w:rsidR="00EC6F9C" w:rsidRDefault="00000000">
      <w:pPr>
        <w:pStyle w:val="Heading3"/>
      </w:pPr>
      <w:r>
        <w:t>9.2 Error Analysis</w:t>
      </w:r>
    </w:p>
    <w:p w14:paraId="27B8C62C" w14:textId="77777777" w:rsidR="00EC6F9C" w:rsidRDefault="00000000">
      <w:pPr>
        <w:pStyle w:val="ListBullet"/>
      </w:pPr>
      <w:r>
        <w:t>Common failure modes (OCR, layout, table parsing, ambiguous wording, unit mismatch).</w:t>
      </w:r>
    </w:p>
    <w:p w14:paraId="76974FA3" w14:textId="77777777" w:rsidR="00EC6F9C" w:rsidRDefault="00000000">
      <w:pPr>
        <w:pStyle w:val="ListBullet"/>
      </w:pPr>
      <w:r>
        <w:t>Error taxonomy with counts and examples.</w:t>
      </w:r>
    </w:p>
    <w:p w14:paraId="25D70F43" w14:textId="77777777" w:rsidR="00EC6F9C" w:rsidRDefault="00000000">
      <w:pPr>
        <w:pStyle w:val="ListBullet"/>
      </w:pPr>
      <w:r>
        <w:t>Top 5 fixes and the expected impact.</w:t>
      </w:r>
    </w:p>
    <w:p w14:paraId="4671384F" w14:textId="77777777" w:rsidR="00EC6F9C" w:rsidRDefault="00000000">
      <w:r>
        <w:t>Example errors (paste screenshots or snippets):</w:t>
      </w:r>
    </w:p>
    <w:p w14:paraId="008A06AB" w14:textId="77777777" w:rsidR="00EC6F9C" w:rsidRDefault="00EC6F9C"/>
    <w:p w14:paraId="4A2E8B0A" w14:textId="77777777" w:rsidR="00EC6F9C" w:rsidRDefault="00000000">
      <w:pPr>
        <w:pStyle w:val="Heading1"/>
      </w:pPr>
      <w:r>
        <w:t>Part II. Downstream Machine Learning</w:t>
      </w:r>
    </w:p>
    <w:p w14:paraId="7698CBF5" w14:textId="77777777" w:rsidR="00EC6F9C" w:rsidRDefault="00000000">
      <w:pPr>
        <w:pStyle w:val="Heading2"/>
      </w:pPr>
      <w:r>
        <w:t>10. Feature Engineering</w:t>
      </w:r>
    </w:p>
    <w:p w14:paraId="5ED56CB0" w14:textId="77777777" w:rsidR="00EC6F9C" w:rsidRDefault="00000000">
      <w:pPr>
        <w:pStyle w:val="Heading3"/>
      </w:pPr>
      <w:r>
        <w:t>10.1 Raw Features</w:t>
      </w:r>
    </w:p>
    <w:p w14:paraId="3CB7915A" w14:textId="77777777" w:rsidR="00EC6F9C" w:rsidRDefault="00000000">
      <w:r>
        <w:t>List the variables used directly as features:</w:t>
      </w:r>
    </w:p>
    <w:p w14:paraId="694FF55F" w14:textId="77777777" w:rsidR="00EC6F9C" w:rsidRDefault="00000000">
      <w:r>
        <w:t xml:space="preserve">• </w:t>
      </w:r>
    </w:p>
    <w:p w14:paraId="3B8528E2" w14:textId="77777777" w:rsidR="00EC6F9C" w:rsidRDefault="00000000">
      <w:pPr>
        <w:pStyle w:val="Heading3"/>
      </w:pPr>
      <w:r>
        <w:t>10.2 Derived Features</w:t>
      </w:r>
    </w:p>
    <w:p w14:paraId="7E7E4B1A" w14:textId="77777777" w:rsidR="00EC6F9C" w:rsidRDefault="00000000">
      <w:r>
        <w:t>Examples: ratios, aggregations, trends, interaction terms.</w:t>
      </w:r>
    </w:p>
    <w:p w14:paraId="4E141EF4" w14:textId="77777777" w:rsidR="00EC6F9C" w:rsidRDefault="00000000">
      <w:r>
        <w:t>Derived feature list and justification:</w:t>
      </w:r>
    </w:p>
    <w:p w14:paraId="74F44FE1" w14:textId="77777777" w:rsidR="00EC6F9C" w:rsidRDefault="00000000">
      <w:r>
        <w:t xml:space="preserve">• </w:t>
      </w:r>
    </w:p>
    <w:p w14:paraId="5BA95164" w14:textId="77777777" w:rsidR="00EC6F9C" w:rsidRDefault="00000000">
      <w:pPr>
        <w:pStyle w:val="Heading2"/>
      </w:pPr>
      <w:r>
        <w:t>11. ML Experimental Setup</w:t>
      </w:r>
    </w:p>
    <w:p w14:paraId="09A43D7A" w14:textId="77777777" w:rsidR="00EC6F9C" w:rsidRDefault="00000000">
      <w:pPr>
        <w:pStyle w:val="ListBullet"/>
      </w:pPr>
      <w:r>
        <w:t>Task type (classification, regression, ranking, forecasting):</w:t>
      </w:r>
    </w:p>
    <w:p w14:paraId="7CD7241E" w14:textId="77777777" w:rsidR="00EC6F9C" w:rsidRDefault="00000000">
      <w:pPr>
        <w:pStyle w:val="ListBullet"/>
      </w:pPr>
      <w:r>
        <w:lastRenderedPageBreak/>
        <w:t>Target variable and label definition:</w:t>
      </w:r>
    </w:p>
    <w:p w14:paraId="649198F1" w14:textId="77777777" w:rsidR="00EC6F9C" w:rsidRDefault="00000000">
      <w:pPr>
        <w:pStyle w:val="ListBullet"/>
      </w:pPr>
      <w:r>
        <w:t>Models (baseline required, advanced optional):</w:t>
      </w:r>
    </w:p>
    <w:p w14:paraId="40A5541B" w14:textId="77777777" w:rsidR="00EC6F9C" w:rsidRDefault="00000000">
      <w:pPr>
        <w:pStyle w:val="ListBullet"/>
      </w:pPr>
      <w:r>
        <w:t>Training protocol (split strategy, cross-validation):</w:t>
      </w:r>
    </w:p>
    <w:p w14:paraId="219861A2" w14:textId="77777777" w:rsidR="00EC6F9C" w:rsidRDefault="00000000">
      <w:pPr>
        <w:pStyle w:val="ListBullet"/>
      </w:pPr>
      <w:r>
        <w:t>Fixed random seeds and reproducibility settings:</w:t>
      </w:r>
    </w:p>
    <w:p w14:paraId="6DE644D0" w14:textId="77777777" w:rsidR="00EC6F9C" w:rsidRDefault="00000000">
      <w:pPr>
        <w:pStyle w:val="ListBullet"/>
      </w:pPr>
      <w:r>
        <w:t>Hyperparameter strategy (grid, random, Bayesian):</w:t>
      </w:r>
    </w:p>
    <w:p w14:paraId="35EACBE9" w14:textId="77777777" w:rsidR="00EC6F9C" w:rsidRDefault="00000000">
      <w:pPr>
        <w:pStyle w:val="Heading2"/>
      </w:pPr>
      <w:r>
        <w:t>12. ML Evaluation Metrics</w:t>
      </w:r>
    </w:p>
    <w:p w14:paraId="0B9D764D" w14:textId="77777777" w:rsidR="00EC6F9C" w:rsidRDefault="00000000">
      <w:r>
        <w:t>Choose metrics that match your task.</w:t>
      </w:r>
    </w:p>
    <w:p w14:paraId="32D0147B" w14:textId="77777777" w:rsidR="00EC6F9C" w:rsidRDefault="00000000">
      <w:pPr>
        <w:pStyle w:val="ListBullet"/>
      </w:pPr>
      <w:r>
        <w:t>Classification: accuracy, F1, ROC-AUC, PR-AUC, confusion matrix.</w:t>
      </w:r>
    </w:p>
    <w:p w14:paraId="73AE8879" w14:textId="77777777" w:rsidR="00EC6F9C" w:rsidRDefault="00000000">
      <w:pPr>
        <w:pStyle w:val="ListBullet"/>
      </w:pPr>
      <w:r>
        <w:t>Regression: RMSE, MAE, R2, residual plots.</w:t>
      </w:r>
    </w:p>
    <w:p w14:paraId="09B68957" w14:textId="77777777" w:rsidR="00EC6F9C" w:rsidRDefault="00000000">
      <w:pPr>
        <w:pStyle w:val="ListBullet"/>
      </w:pPr>
      <w:r>
        <w:t>Imbalance handling: macro F1, weighted F1, class-wise results.</w:t>
      </w:r>
    </w:p>
    <w:p w14:paraId="3ABF79FD" w14:textId="77777777" w:rsidR="00EC6F9C" w:rsidRDefault="00000000">
      <w:pPr>
        <w:pStyle w:val="Heading2"/>
      </w:pPr>
      <w:r>
        <w:t>13. ML Results</w:t>
      </w:r>
    </w:p>
    <w:p w14:paraId="5EB7BF44" w14:textId="77777777" w:rsidR="00EC6F9C" w:rsidRDefault="00000000">
      <w:pPr>
        <w:pStyle w:val="Heading3"/>
      </w:pPr>
      <w:r>
        <w:t>13.1 Baseline Results</w:t>
      </w:r>
    </w:p>
    <w:p w14:paraId="4A31842C" w14:textId="77777777" w:rsidR="00EC6F9C" w:rsidRDefault="00000000">
      <w:r>
        <w:t>Performance using extracted features.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C6F9C" w14:paraId="45CA0D96" w14:textId="77777777">
        <w:tc>
          <w:tcPr>
            <w:tcW w:w="1440" w:type="dxa"/>
          </w:tcPr>
          <w:p w14:paraId="68A8581C" w14:textId="77777777" w:rsidR="00EC6F9C" w:rsidRDefault="00000000">
            <w:r>
              <w:t>Model</w:t>
            </w:r>
          </w:p>
        </w:tc>
        <w:tc>
          <w:tcPr>
            <w:tcW w:w="1440" w:type="dxa"/>
          </w:tcPr>
          <w:p w14:paraId="1D4918FE" w14:textId="77777777" w:rsidR="00EC6F9C" w:rsidRDefault="00000000">
            <w:r>
              <w:t>Features</w:t>
            </w:r>
          </w:p>
        </w:tc>
        <w:tc>
          <w:tcPr>
            <w:tcW w:w="1440" w:type="dxa"/>
          </w:tcPr>
          <w:p w14:paraId="1850948E" w14:textId="77777777" w:rsidR="00EC6F9C" w:rsidRDefault="00000000">
            <w:r>
              <w:t>Metric 1</w:t>
            </w:r>
          </w:p>
        </w:tc>
        <w:tc>
          <w:tcPr>
            <w:tcW w:w="1440" w:type="dxa"/>
          </w:tcPr>
          <w:p w14:paraId="665FBB9D" w14:textId="77777777" w:rsidR="00EC6F9C" w:rsidRDefault="00000000">
            <w:r>
              <w:t>Metric 2</w:t>
            </w:r>
          </w:p>
        </w:tc>
        <w:tc>
          <w:tcPr>
            <w:tcW w:w="1440" w:type="dxa"/>
          </w:tcPr>
          <w:p w14:paraId="01AD6070" w14:textId="77777777" w:rsidR="00EC6F9C" w:rsidRDefault="00000000">
            <w:r>
              <w:t>CV or Test</w:t>
            </w:r>
          </w:p>
        </w:tc>
        <w:tc>
          <w:tcPr>
            <w:tcW w:w="1440" w:type="dxa"/>
          </w:tcPr>
          <w:p w14:paraId="73595977" w14:textId="77777777" w:rsidR="00EC6F9C" w:rsidRDefault="00000000">
            <w:r>
              <w:t>Notes</w:t>
            </w:r>
          </w:p>
        </w:tc>
      </w:tr>
      <w:tr w:rsidR="00EC6F9C" w14:paraId="278209B1" w14:textId="77777777">
        <w:tc>
          <w:tcPr>
            <w:tcW w:w="1440" w:type="dxa"/>
          </w:tcPr>
          <w:p w14:paraId="73781EDD" w14:textId="77777777" w:rsidR="00EC6F9C" w:rsidRDefault="00EC6F9C"/>
        </w:tc>
        <w:tc>
          <w:tcPr>
            <w:tcW w:w="1440" w:type="dxa"/>
          </w:tcPr>
          <w:p w14:paraId="6244E949" w14:textId="77777777" w:rsidR="00EC6F9C" w:rsidRDefault="00EC6F9C"/>
        </w:tc>
        <w:tc>
          <w:tcPr>
            <w:tcW w:w="1440" w:type="dxa"/>
          </w:tcPr>
          <w:p w14:paraId="08B69008" w14:textId="77777777" w:rsidR="00EC6F9C" w:rsidRDefault="00EC6F9C"/>
        </w:tc>
        <w:tc>
          <w:tcPr>
            <w:tcW w:w="1440" w:type="dxa"/>
          </w:tcPr>
          <w:p w14:paraId="5EC035B5" w14:textId="77777777" w:rsidR="00EC6F9C" w:rsidRDefault="00EC6F9C"/>
        </w:tc>
        <w:tc>
          <w:tcPr>
            <w:tcW w:w="1440" w:type="dxa"/>
          </w:tcPr>
          <w:p w14:paraId="0ED94071" w14:textId="77777777" w:rsidR="00EC6F9C" w:rsidRDefault="00EC6F9C"/>
        </w:tc>
        <w:tc>
          <w:tcPr>
            <w:tcW w:w="1440" w:type="dxa"/>
          </w:tcPr>
          <w:p w14:paraId="3F89E0CE" w14:textId="77777777" w:rsidR="00EC6F9C" w:rsidRDefault="00EC6F9C"/>
        </w:tc>
      </w:tr>
      <w:tr w:rsidR="00EC6F9C" w14:paraId="247A7DFB" w14:textId="77777777">
        <w:tc>
          <w:tcPr>
            <w:tcW w:w="1440" w:type="dxa"/>
          </w:tcPr>
          <w:p w14:paraId="42BA9063" w14:textId="77777777" w:rsidR="00EC6F9C" w:rsidRDefault="00EC6F9C"/>
        </w:tc>
        <w:tc>
          <w:tcPr>
            <w:tcW w:w="1440" w:type="dxa"/>
          </w:tcPr>
          <w:p w14:paraId="0A41EB94" w14:textId="77777777" w:rsidR="00EC6F9C" w:rsidRDefault="00EC6F9C"/>
        </w:tc>
        <w:tc>
          <w:tcPr>
            <w:tcW w:w="1440" w:type="dxa"/>
          </w:tcPr>
          <w:p w14:paraId="1DF7366E" w14:textId="77777777" w:rsidR="00EC6F9C" w:rsidRDefault="00EC6F9C"/>
        </w:tc>
        <w:tc>
          <w:tcPr>
            <w:tcW w:w="1440" w:type="dxa"/>
          </w:tcPr>
          <w:p w14:paraId="2FEFCD23" w14:textId="77777777" w:rsidR="00EC6F9C" w:rsidRDefault="00EC6F9C"/>
        </w:tc>
        <w:tc>
          <w:tcPr>
            <w:tcW w:w="1440" w:type="dxa"/>
          </w:tcPr>
          <w:p w14:paraId="1D9D93E1" w14:textId="77777777" w:rsidR="00EC6F9C" w:rsidRDefault="00EC6F9C"/>
        </w:tc>
        <w:tc>
          <w:tcPr>
            <w:tcW w:w="1440" w:type="dxa"/>
          </w:tcPr>
          <w:p w14:paraId="413EE240" w14:textId="77777777" w:rsidR="00EC6F9C" w:rsidRDefault="00EC6F9C"/>
        </w:tc>
      </w:tr>
      <w:tr w:rsidR="00EC6F9C" w14:paraId="13B279C1" w14:textId="77777777">
        <w:tc>
          <w:tcPr>
            <w:tcW w:w="1440" w:type="dxa"/>
          </w:tcPr>
          <w:p w14:paraId="0A3FB9AA" w14:textId="77777777" w:rsidR="00EC6F9C" w:rsidRDefault="00EC6F9C"/>
        </w:tc>
        <w:tc>
          <w:tcPr>
            <w:tcW w:w="1440" w:type="dxa"/>
          </w:tcPr>
          <w:p w14:paraId="49C25A11" w14:textId="77777777" w:rsidR="00EC6F9C" w:rsidRDefault="00EC6F9C"/>
        </w:tc>
        <w:tc>
          <w:tcPr>
            <w:tcW w:w="1440" w:type="dxa"/>
          </w:tcPr>
          <w:p w14:paraId="40061791" w14:textId="77777777" w:rsidR="00EC6F9C" w:rsidRDefault="00EC6F9C"/>
        </w:tc>
        <w:tc>
          <w:tcPr>
            <w:tcW w:w="1440" w:type="dxa"/>
          </w:tcPr>
          <w:p w14:paraId="44C2E3E7" w14:textId="77777777" w:rsidR="00EC6F9C" w:rsidRDefault="00EC6F9C"/>
        </w:tc>
        <w:tc>
          <w:tcPr>
            <w:tcW w:w="1440" w:type="dxa"/>
          </w:tcPr>
          <w:p w14:paraId="03ADE0AD" w14:textId="77777777" w:rsidR="00EC6F9C" w:rsidRDefault="00EC6F9C"/>
        </w:tc>
        <w:tc>
          <w:tcPr>
            <w:tcW w:w="1440" w:type="dxa"/>
          </w:tcPr>
          <w:p w14:paraId="4090F276" w14:textId="77777777" w:rsidR="00EC6F9C" w:rsidRDefault="00EC6F9C"/>
        </w:tc>
      </w:tr>
      <w:tr w:rsidR="00EC6F9C" w14:paraId="703AF006" w14:textId="77777777">
        <w:tc>
          <w:tcPr>
            <w:tcW w:w="1440" w:type="dxa"/>
          </w:tcPr>
          <w:p w14:paraId="40F58F45" w14:textId="77777777" w:rsidR="00EC6F9C" w:rsidRDefault="00EC6F9C"/>
        </w:tc>
        <w:tc>
          <w:tcPr>
            <w:tcW w:w="1440" w:type="dxa"/>
          </w:tcPr>
          <w:p w14:paraId="27861FB6" w14:textId="77777777" w:rsidR="00EC6F9C" w:rsidRDefault="00EC6F9C"/>
        </w:tc>
        <w:tc>
          <w:tcPr>
            <w:tcW w:w="1440" w:type="dxa"/>
          </w:tcPr>
          <w:p w14:paraId="5F7B5432" w14:textId="77777777" w:rsidR="00EC6F9C" w:rsidRDefault="00EC6F9C"/>
        </w:tc>
        <w:tc>
          <w:tcPr>
            <w:tcW w:w="1440" w:type="dxa"/>
          </w:tcPr>
          <w:p w14:paraId="1959DC28" w14:textId="77777777" w:rsidR="00EC6F9C" w:rsidRDefault="00EC6F9C"/>
        </w:tc>
        <w:tc>
          <w:tcPr>
            <w:tcW w:w="1440" w:type="dxa"/>
          </w:tcPr>
          <w:p w14:paraId="275FA3C7" w14:textId="77777777" w:rsidR="00EC6F9C" w:rsidRDefault="00EC6F9C"/>
        </w:tc>
        <w:tc>
          <w:tcPr>
            <w:tcW w:w="1440" w:type="dxa"/>
          </w:tcPr>
          <w:p w14:paraId="1B1ADA71" w14:textId="77777777" w:rsidR="00EC6F9C" w:rsidRDefault="00EC6F9C"/>
        </w:tc>
      </w:tr>
      <w:tr w:rsidR="00EC6F9C" w14:paraId="7CB86F2A" w14:textId="77777777">
        <w:tc>
          <w:tcPr>
            <w:tcW w:w="1440" w:type="dxa"/>
          </w:tcPr>
          <w:p w14:paraId="20170141" w14:textId="77777777" w:rsidR="00EC6F9C" w:rsidRDefault="00EC6F9C"/>
        </w:tc>
        <w:tc>
          <w:tcPr>
            <w:tcW w:w="1440" w:type="dxa"/>
          </w:tcPr>
          <w:p w14:paraId="2D97E3D2" w14:textId="77777777" w:rsidR="00EC6F9C" w:rsidRDefault="00EC6F9C"/>
        </w:tc>
        <w:tc>
          <w:tcPr>
            <w:tcW w:w="1440" w:type="dxa"/>
          </w:tcPr>
          <w:p w14:paraId="370BB486" w14:textId="77777777" w:rsidR="00EC6F9C" w:rsidRDefault="00EC6F9C"/>
        </w:tc>
        <w:tc>
          <w:tcPr>
            <w:tcW w:w="1440" w:type="dxa"/>
          </w:tcPr>
          <w:p w14:paraId="57194C39" w14:textId="77777777" w:rsidR="00EC6F9C" w:rsidRDefault="00EC6F9C"/>
        </w:tc>
        <w:tc>
          <w:tcPr>
            <w:tcW w:w="1440" w:type="dxa"/>
          </w:tcPr>
          <w:p w14:paraId="008E14DB" w14:textId="77777777" w:rsidR="00EC6F9C" w:rsidRDefault="00EC6F9C"/>
        </w:tc>
        <w:tc>
          <w:tcPr>
            <w:tcW w:w="1440" w:type="dxa"/>
          </w:tcPr>
          <w:p w14:paraId="65C2C97B" w14:textId="77777777" w:rsidR="00EC6F9C" w:rsidRDefault="00EC6F9C"/>
        </w:tc>
      </w:tr>
      <w:tr w:rsidR="00EC6F9C" w14:paraId="63E00580" w14:textId="77777777">
        <w:tc>
          <w:tcPr>
            <w:tcW w:w="1440" w:type="dxa"/>
          </w:tcPr>
          <w:p w14:paraId="4A8D90BF" w14:textId="77777777" w:rsidR="00EC6F9C" w:rsidRDefault="00EC6F9C"/>
        </w:tc>
        <w:tc>
          <w:tcPr>
            <w:tcW w:w="1440" w:type="dxa"/>
          </w:tcPr>
          <w:p w14:paraId="33F6DE35" w14:textId="77777777" w:rsidR="00EC6F9C" w:rsidRDefault="00EC6F9C"/>
        </w:tc>
        <w:tc>
          <w:tcPr>
            <w:tcW w:w="1440" w:type="dxa"/>
          </w:tcPr>
          <w:p w14:paraId="20B76388" w14:textId="77777777" w:rsidR="00EC6F9C" w:rsidRDefault="00EC6F9C"/>
        </w:tc>
        <w:tc>
          <w:tcPr>
            <w:tcW w:w="1440" w:type="dxa"/>
          </w:tcPr>
          <w:p w14:paraId="36722ECD" w14:textId="77777777" w:rsidR="00EC6F9C" w:rsidRDefault="00EC6F9C"/>
        </w:tc>
        <w:tc>
          <w:tcPr>
            <w:tcW w:w="1440" w:type="dxa"/>
          </w:tcPr>
          <w:p w14:paraId="557A3282" w14:textId="77777777" w:rsidR="00EC6F9C" w:rsidRDefault="00EC6F9C"/>
        </w:tc>
        <w:tc>
          <w:tcPr>
            <w:tcW w:w="1440" w:type="dxa"/>
          </w:tcPr>
          <w:p w14:paraId="4BF07C5E" w14:textId="77777777" w:rsidR="00EC6F9C" w:rsidRDefault="00EC6F9C"/>
        </w:tc>
      </w:tr>
      <w:tr w:rsidR="00EC6F9C" w14:paraId="46E6892D" w14:textId="77777777">
        <w:tc>
          <w:tcPr>
            <w:tcW w:w="1440" w:type="dxa"/>
          </w:tcPr>
          <w:p w14:paraId="243FFA29" w14:textId="77777777" w:rsidR="00EC6F9C" w:rsidRDefault="00EC6F9C"/>
        </w:tc>
        <w:tc>
          <w:tcPr>
            <w:tcW w:w="1440" w:type="dxa"/>
          </w:tcPr>
          <w:p w14:paraId="456CB7A2" w14:textId="77777777" w:rsidR="00EC6F9C" w:rsidRDefault="00EC6F9C"/>
        </w:tc>
        <w:tc>
          <w:tcPr>
            <w:tcW w:w="1440" w:type="dxa"/>
          </w:tcPr>
          <w:p w14:paraId="76CD994A" w14:textId="77777777" w:rsidR="00EC6F9C" w:rsidRDefault="00EC6F9C"/>
        </w:tc>
        <w:tc>
          <w:tcPr>
            <w:tcW w:w="1440" w:type="dxa"/>
          </w:tcPr>
          <w:p w14:paraId="487EAB1C" w14:textId="77777777" w:rsidR="00EC6F9C" w:rsidRDefault="00EC6F9C"/>
        </w:tc>
        <w:tc>
          <w:tcPr>
            <w:tcW w:w="1440" w:type="dxa"/>
          </w:tcPr>
          <w:p w14:paraId="3E773B7F" w14:textId="77777777" w:rsidR="00EC6F9C" w:rsidRDefault="00EC6F9C"/>
        </w:tc>
        <w:tc>
          <w:tcPr>
            <w:tcW w:w="1440" w:type="dxa"/>
          </w:tcPr>
          <w:p w14:paraId="7F32474E" w14:textId="77777777" w:rsidR="00EC6F9C" w:rsidRDefault="00EC6F9C"/>
        </w:tc>
      </w:tr>
      <w:tr w:rsidR="00EC6F9C" w14:paraId="057DE618" w14:textId="77777777">
        <w:tc>
          <w:tcPr>
            <w:tcW w:w="1440" w:type="dxa"/>
          </w:tcPr>
          <w:p w14:paraId="15295758" w14:textId="77777777" w:rsidR="00EC6F9C" w:rsidRDefault="00EC6F9C"/>
        </w:tc>
        <w:tc>
          <w:tcPr>
            <w:tcW w:w="1440" w:type="dxa"/>
          </w:tcPr>
          <w:p w14:paraId="6E089632" w14:textId="77777777" w:rsidR="00EC6F9C" w:rsidRDefault="00EC6F9C"/>
        </w:tc>
        <w:tc>
          <w:tcPr>
            <w:tcW w:w="1440" w:type="dxa"/>
          </w:tcPr>
          <w:p w14:paraId="5A76E417" w14:textId="77777777" w:rsidR="00EC6F9C" w:rsidRDefault="00EC6F9C"/>
        </w:tc>
        <w:tc>
          <w:tcPr>
            <w:tcW w:w="1440" w:type="dxa"/>
          </w:tcPr>
          <w:p w14:paraId="1E191DCD" w14:textId="77777777" w:rsidR="00EC6F9C" w:rsidRDefault="00EC6F9C"/>
        </w:tc>
        <w:tc>
          <w:tcPr>
            <w:tcW w:w="1440" w:type="dxa"/>
          </w:tcPr>
          <w:p w14:paraId="4498F3F9" w14:textId="77777777" w:rsidR="00EC6F9C" w:rsidRDefault="00EC6F9C"/>
        </w:tc>
        <w:tc>
          <w:tcPr>
            <w:tcW w:w="1440" w:type="dxa"/>
          </w:tcPr>
          <w:p w14:paraId="3AD481A2" w14:textId="77777777" w:rsidR="00EC6F9C" w:rsidRDefault="00EC6F9C"/>
        </w:tc>
      </w:tr>
    </w:tbl>
    <w:p w14:paraId="49F0C9B6" w14:textId="77777777" w:rsidR="00EC6F9C" w:rsidRDefault="00EC6F9C"/>
    <w:p w14:paraId="35771E4A" w14:textId="77777777" w:rsidR="00EC6F9C" w:rsidRDefault="00000000">
      <w:pPr>
        <w:pStyle w:val="Heading3"/>
      </w:pPr>
      <w:r>
        <w:t>13.2 Feature Importance</w:t>
      </w:r>
    </w:p>
    <w:p w14:paraId="35D1C830" w14:textId="77777777" w:rsidR="00EC6F9C" w:rsidRDefault="00000000">
      <w:pPr>
        <w:pStyle w:val="ListBullet"/>
      </w:pPr>
      <w:r>
        <w:t>Permutation importance or SHAP (if appropriate).</w:t>
      </w:r>
    </w:p>
    <w:p w14:paraId="4BF9A1F8" w14:textId="77777777" w:rsidR="00EC6F9C" w:rsidRDefault="00000000">
      <w:pPr>
        <w:pStyle w:val="ListBullet"/>
      </w:pPr>
      <w:r>
        <w:t>Top contributing features and interpretation.</w:t>
      </w:r>
    </w:p>
    <w:p w14:paraId="42C77A57" w14:textId="77777777" w:rsidR="00EC6F9C" w:rsidRDefault="00000000">
      <w:pPr>
        <w:pStyle w:val="ListBullet"/>
      </w:pPr>
      <w:r>
        <w:t>Stability of importance across folds.</w:t>
      </w:r>
    </w:p>
    <w:p w14:paraId="79AD2DE0" w14:textId="77777777" w:rsidR="00EC6F9C" w:rsidRDefault="00000000">
      <w:pPr>
        <w:pStyle w:val="Heading1"/>
      </w:pPr>
      <w:r>
        <w:lastRenderedPageBreak/>
        <w:t>Part III. Extraction ↔ ML Link (the paper hook)</w:t>
      </w:r>
    </w:p>
    <w:p w14:paraId="03C5D527" w14:textId="77777777" w:rsidR="00EC6F9C" w:rsidRDefault="00000000">
      <w:pPr>
        <w:pStyle w:val="Heading2"/>
      </w:pPr>
      <w:r>
        <w:t>14. Impact of Extraction Quality on ML</w:t>
      </w:r>
    </w:p>
    <w:p w14:paraId="578EE680" w14:textId="77777777" w:rsidR="00EC6F9C" w:rsidRDefault="00000000">
      <w:r>
        <w:t>This is the core scientific contribution. Design experiments that change extraction quality and measure ML impact.</w:t>
      </w:r>
    </w:p>
    <w:p w14:paraId="202D9238" w14:textId="77777777" w:rsidR="00EC6F9C" w:rsidRDefault="00000000">
      <w:pPr>
        <w:pStyle w:val="ListBullet"/>
      </w:pPr>
      <w:r>
        <w:t>ML with raw extraction output.</w:t>
      </w:r>
    </w:p>
    <w:p w14:paraId="0F4F4065" w14:textId="77777777" w:rsidR="00EC6F9C" w:rsidRDefault="00000000">
      <w:pPr>
        <w:pStyle w:val="ListBullet"/>
      </w:pPr>
      <w:r>
        <w:t>ML with cleaned or corrected extraction.</w:t>
      </w:r>
    </w:p>
    <w:p w14:paraId="6E661232" w14:textId="77777777" w:rsidR="00EC6F9C" w:rsidRDefault="00000000">
      <w:pPr>
        <w:pStyle w:val="ListBullet"/>
      </w:pPr>
      <w:r>
        <w:t>ML with missing fields simulation (dropout by variable).</w:t>
      </w:r>
    </w:p>
    <w:p w14:paraId="5CD4E825" w14:textId="77777777" w:rsidR="00EC6F9C" w:rsidRDefault="00000000">
      <w:pPr>
        <w:pStyle w:val="ListBullet"/>
      </w:pPr>
      <w:r>
        <w:t>ML with noise injection (numeric perturbation, entity swapping).</w:t>
      </w:r>
    </w:p>
    <w:p w14:paraId="6EDAC781" w14:textId="77777777" w:rsidR="00EC6F9C" w:rsidRDefault="00000000">
      <w:r>
        <w:t>Key result statement template:</w:t>
      </w:r>
    </w:p>
    <w:p w14:paraId="5A248790" w14:textId="77777777" w:rsidR="00EC6F9C" w:rsidRDefault="00000000">
      <w:r>
        <w:t>ML performance improves by ____ when extraction F1 improves from ____ to ____ (with confidence intervals).</w:t>
      </w:r>
    </w:p>
    <w:p w14:paraId="46718823" w14:textId="77777777" w:rsidR="00EC6F9C" w:rsidRDefault="00000000">
      <w:pPr>
        <w:pStyle w:val="Heading2"/>
      </w:pPr>
      <w:r>
        <w:t>15. Discussion</w:t>
      </w:r>
    </w:p>
    <w:p w14:paraId="0C8084FA" w14:textId="77777777" w:rsidR="00EC6F9C" w:rsidRDefault="00000000">
      <w:pPr>
        <w:pStyle w:val="ListBullet"/>
      </w:pPr>
      <w:r>
        <w:t>When extraction quality matters most (which tasks, which variables).</w:t>
      </w:r>
    </w:p>
    <w:p w14:paraId="397A31A1" w14:textId="77777777" w:rsidR="00EC6F9C" w:rsidRDefault="00000000">
      <w:pPr>
        <w:pStyle w:val="ListBullet"/>
      </w:pPr>
      <w:r>
        <w:t>Which variables are robust vs fragile.</w:t>
      </w:r>
    </w:p>
    <w:p w14:paraId="1FCEB9EB" w14:textId="77777777" w:rsidR="00EC6F9C" w:rsidRDefault="00000000">
      <w:pPr>
        <w:pStyle w:val="ListBullet"/>
      </w:pPr>
      <w:r>
        <w:t>Practical implications for real-world deployment pipelines.</w:t>
      </w:r>
    </w:p>
    <w:p w14:paraId="58BF2A56" w14:textId="77777777" w:rsidR="00EC6F9C" w:rsidRDefault="00000000">
      <w:pPr>
        <w:pStyle w:val="Heading2"/>
      </w:pPr>
      <w:r>
        <w:t>16. Limitations</w:t>
      </w:r>
    </w:p>
    <w:p w14:paraId="38C80766" w14:textId="77777777" w:rsidR="00EC6F9C" w:rsidRDefault="00000000">
      <w:pPr>
        <w:pStyle w:val="ListBullet"/>
      </w:pPr>
      <w:r>
        <w:t>Dataset size and representativeness.</w:t>
      </w:r>
    </w:p>
    <w:p w14:paraId="6CD0ABF1" w14:textId="77777777" w:rsidR="00EC6F9C" w:rsidRDefault="00000000">
      <w:pPr>
        <w:pStyle w:val="ListBullet"/>
      </w:pPr>
      <w:r>
        <w:t>Domain specificity and generalization.</w:t>
      </w:r>
    </w:p>
    <w:p w14:paraId="1C613F3A" w14:textId="77777777" w:rsidR="00EC6F9C" w:rsidRDefault="00000000">
      <w:pPr>
        <w:pStyle w:val="ListBullet"/>
      </w:pPr>
      <w:r>
        <w:t>OCR constraints and annotation bias.</w:t>
      </w:r>
    </w:p>
    <w:p w14:paraId="59C36584" w14:textId="77777777" w:rsidR="00EC6F9C" w:rsidRDefault="00000000">
      <w:pPr>
        <w:pStyle w:val="ListBullet"/>
      </w:pPr>
      <w:r>
        <w:t>Assumptions made in evaluation.</w:t>
      </w:r>
    </w:p>
    <w:p w14:paraId="381A63CD" w14:textId="77777777" w:rsidR="00EC6F9C" w:rsidRDefault="00000000">
      <w:r>
        <w:t>How you will address limitations in future work:</w:t>
      </w:r>
    </w:p>
    <w:p w14:paraId="67738A0F" w14:textId="77777777" w:rsidR="00EC6F9C" w:rsidRDefault="00000000">
      <w:r>
        <w:t xml:space="preserve">• </w:t>
      </w:r>
    </w:p>
    <w:p w14:paraId="56845271" w14:textId="77777777" w:rsidR="00EC6F9C" w:rsidRDefault="00000000">
      <w:pPr>
        <w:pStyle w:val="Heading2"/>
      </w:pPr>
      <w:r>
        <w:t>17. Reproducibility Statement</w:t>
      </w:r>
    </w:p>
    <w:p w14:paraId="2D5B8F98" w14:textId="77777777" w:rsidR="00EC6F9C" w:rsidRDefault="00000000">
      <w:pPr>
        <w:pStyle w:val="ListBullet"/>
      </w:pPr>
      <w:r>
        <w:t>Code versioning (Git repository, tagged releases).</w:t>
      </w:r>
    </w:p>
    <w:p w14:paraId="2CA08C31" w14:textId="77777777" w:rsidR="00EC6F9C" w:rsidRDefault="00000000">
      <w:pPr>
        <w:pStyle w:val="ListBullet"/>
      </w:pPr>
      <w:r>
        <w:t>Fixed seeds, environment capture (requirements, conda, Docker).</w:t>
      </w:r>
    </w:p>
    <w:p w14:paraId="262F02B4" w14:textId="77777777" w:rsidR="00EC6F9C" w:rsidRDefault="00000000">
      <w:pPr>
        <w:pStyle w:val="ListBullet"/>
      </w:pPr>
      <w:r>
        <w:t>Config files for runs and logging (experiment IDs).</w:t>
      </w:r>
    </w:p>
    <w:p w14:paraId="74877121" w14:textId="77777777" w:rsidR="00EC6F9C" w:rsidRDefault="00000000">
      <w:pPr>
        <w:pStyle w:val="ListBullet"/>
      </w:pPr>
      <w:r>
        <w:t>Clear rerun instructions (one command or notebook).</w:t>
      </w:r>
    </w:p>
    <w:p w14:paraId="0B0BF29B" w14:textId="77777777" w:rsidR="00EC6F9C" w:rsidRDefault="00000000">
      <w:pPr>
        <w:pStyle w:val="Heading2"/>
      </w:pPr>
      <w:r>
        <w:t>18. Conclusion and Future Work</w:t>
      </w:r>
    </w:p>
    <w:p w14:paraId="6466E246" w14:textId="77777777" w:rsidR="00EC6F9C" w:rsidRDefault="00000000">
      <w:r>
        <w:t>Conclusion: summarize what was built, what was validated, and what was learned.</w:t>
      </w:r>
    </w:p>
    <w:p w14:paraId="5A037996" w14:textId="77777777" w:rsidR="00EC6F9C" w:rsidRDefault="00000000">
      <w:r>
        <w:t>Future work: scaling dataset, improved extraction, extension to other domains.</w:t>
      </w:r>
    </w:p>
    <w:p w14:paraId="525C4762" w14:textId="77777777" w:rsidR="00EC6F9C" w:rsidRDefault="00000000">
      <w:pPr>
        <w:pStyle w:val="Heading1"/>
      </w:pPr>
      <w:r>
        <w:lastRenderedPageBreak/>
        <w:t>Publishability Checklist (how to know you are ready)</w:t>
      </w:r>
    </w:p>
    <w:p w14:paraId="392B56EA" w14:textId="77777777" w:rsidR="00EC6F9C" w:rsidRDefault="00000000">
      <w:r>
        <w:t>A project is typically publishable when most of the following are true:</w:t>
      </w:r>
    </w:p>
    <w:p w14:paraId="4EB22074" w14:textId="77777777" w:rsidR="00EC6F9C" w:rsidRDefault="00000000">
      <w:pPr>
        <w:pStyle w:val="ListNumber"/>
      </w:pPr>
      <w:r>
        <w:t>Clear research question and a measurable hypothesis.</w:t>
      </w:r>
    </w:p>
    <w:p w14:paraId="2293ECFE" w14:textId="77777777" w:rsidR="00EC6F9C" w:rsidRDefault="00000000">
      <w:pPr>
        <w:pStyle w:val="ListNumber"/>
      </w:pPr>
      <w:r>
        <w:t>A dataset and ground truth that others can trust (documented labeling process).</w:t>
      </w:r>
    </w:p>
    <w:p w14:paraId="1FF78080" w14:textId="77777777" w:rsidR="00EC6F9C" w:rsidRDefault="00000000">
      <w:pPr>
        <w:pStyle w:val="ListNumber"/>
      </w:pPr>
      <w:r>
        <w:t>Strong baselines and fair comparisons (not only one model).</w:t>
      </w:r>
    </w:p>
    <w:p w14:paraId="75097920" w14:textId="77777777" w:rsidR="00EC6F9C" w:rsidRDefault="00000000">
      <w:pPr>
        <w:pStyle w:val="ListNumber"/>
      </w:pPr>
      <w:r>
        <w:t>Results are repeatable (same code, same seeds, same splits).</w:t>
      </w:r>
    </w:p>
    <w:p w14:paraId="0778BD89" w14:textId="77777777" w:rsidR="00EC6F9C" w:rsidRDefault="00000000">
      <w:pPr>
        <w:pStyle w:val="ListNumber"/>
      </w:pPr>
      <w:r>
        <w:t>Extraction evaluation is field-level, not vague, and includes error analysis.</w:t>
      </w:r>
    </w:p>
    <w:p w14:paraId="3E0BDC74" w14:textId="77777777" w:rsidR="00EC6F9C" w:rsidRDefault="00000000">
      <w:pPr>
        <w:pStyle w:val="ListNumber"/>
      </w:pPr>
      <w:r>
        <w:t>Downstream ML shows a meaningful, consistent gain, not a one-off spike.</w:t>
      </w:r>
    </w:p>
    <w:p w14:paraId="68152402" w14:textId="77777777" w:rsidR="00EC6F9C" w:rsidRDefault="00000000">
      <w:pPr>
        <w:pStyle w:val="ListNumber"/>
      </w:pPr>
      <w:r>
        <w:t>You can explain why the gain happens (linking extraction errors to ML failure).</w:t>
      </w:r>
    </w:p>
    <w:p w14:paraId="0E1340B7" w14:textId="77777777" w:rsidR="00EC6F9C" w:rsidRDefault="00000000">
      <w:pPr>
        <w:pStyle w:val="ListNumber"/>
      </w:pPr>
      <w:r>
        <w:t>Limitations are stated honestly and do not break the main claim.</w:t>
      </w:r>
    </w:p>
    <w:p w14:paraId="13A653BF" w14:textId="77777777" w:rsidR="00EC6F9C" w:rsidRDefault="00000000">
      <w:pPr>
        <w:pStyle w:val="ListNumber"/>
      </w:pPr>
      <w:r>
        <w:t>The work offers a reusable artifact: pipeline, evaluation protocol, or dataset.</w:t>
      </w:r>
    </w:p>
    <w:p w14:paraId="6EE780C1" w14:textId="77777777" w:rsidR="00EC6F9C" w:rsidRDefault="00000000">
      <w:r>
        <w:t>What would make this work more publishable in your case:</w:t>
      </w:r>
    </w:p>
    <w:p w14:paraId="4243590F" w14:textId="77777777" w:rsidR="00EC6F9C" w:rsidRDefault="00000000">
      <w:r>
        <w:t xml:space="preserve">• </w:t>
      </w:r>
    </w:p>
    <w:p w14:paraId="2CBC727C" w14:textId="77777777" w:rsidR="00EC6F9C" w:rsidRDefault="00000000">
      <w:pPr>
        <w:pStyle w:val="Heading1"/>
      </w:pPr>
      <w:r>
        <w:t>Weekly Research Log (internal, but powerful)</w:t>
      </w:r>
    </w:p>
    <w:p w14:paraId="5480D750" w14:textId="77777777" w:rsidR="00EC6F9C" w:rsidRDefault="00000000">
      <w:r>
        <w:t>Fill this every week. It makes your work easy to defend and easy to write up.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EC6F9C" w14:paraId="2FA6D5A5" w14:textId="77777777">
        <w:tc>
          <w:tcPr>
            <w:tcW w:w="1440" w:type="dxa"/>
          </w:tcPr>
          <w:p w14:paraId="6DD0F0DA" w14:textId="77777777" w:rsidR="00EC6F9C" w:rsidRDefault="00000000">
            <w:r>
              <w:t>Week</w:t>
            </w:r>
          </w:p>
        </w:tc>
        <w:tc>
          <w:tcPr>
            <w:tcW w:w="1440" w:type="dxa"/>
          </w:tcPr>
          <w:p w14:paraId="03B4BE68" w14:textId="77777777" w:rsidR="00EC6F9C" w:rsidRDefault="00000000">
            <w:r>
              <w:t>What I built</w:t>
            </w:r>
          </w:p>
        </w:tc>
        <w:tc>
          <w:tcPr>
            <w:tcW w:w="1440" w:type="dxa"/>
          </w:tcPr>
          <w:p w14:paraId="47F93BC7" w14:textId="77777777" w:rsidR="00EC6F9C" w:rsidRDefault="00000000">
            <w:r>
              <w:t>What I evaluated</w:t>
            </w:r>
          </w:p>
        </w:tc>
        <w:tc>
          <w:tcPr>
            <w:tcW w:w="1440" w:type="dxa"/>
          </w:tcPr>
          <w:p w14:paraId="3F770A46" w14:textId="77777777" w:rsidR="00EC6F9C" w:rsidRDefault="00000000">
            <w:r>
              <w:t>What improved</w:t>
            </w:r>
          </w:p>
        </w:tc>
        <w:tc>
          <w:tcPr>
            <w:tcW w:w="1440" w:type="dxa"/>
          </w:tcPr>
          <w:p w14:paraId="54D1F61F" w14:textId="77777777" w:rsidR="00EC6F9C" w:rsidRDefault="00000000">
            <w:r>
              <w:t>What failed</w:t>
            </w:r>
          </w:p>
        </w:tc>
        <w:tc>
          <w:tcPr>
            <w:tcW w:w="1440" w:type="dxa"/>
          </w:tcPr>
          <w:p w14:paraId="15DBE32C" w14:textId="77777777" w:rsidR="00EC6F9C" w:rsidRDefault="00000000">
            <w:r>
              <w:t>Next step</w:t>
            </w:r>
          </w:p>
        </w:tc>
      </w:tr>
      <w:tr w:rsidR="00EC6F9C" w14:paraId="694D7779" w14:textId="77777777">
        <w:tc>
          <w:tcPr>
            <w:tcW w:w="1440" w:type="dxa"/>
          </w:tcPr>
          <w:p w14:paraId="2E5ED96F" w14:textId="77777777" w:rsidR="00EC6F9C" w:rsidRDefault="00EC6F9C"/>
        </w:tc>
        <w:tc>
          <w:tcPr>
            <w:tcW w:w="1440" w:type="dxa"/>
          </w:tcPr>
          <w:p w14:paraId="07C83D89" w14:textId="77777777" w:rsidR="00EC6F9C" w:rsidRDefault="00EC6F9C"/>
        </w:tc>
        <w:tc>
          <w:tcPr>
            <w:tcW w:w="1440" w:type="dxa"/>
          </w:tcPr>
          <w:p w14:paraId="27ED6BD1" w14:textId="77777777" w:rsidR="00EC6F9C" w:rsidRDefault="00EC6F9C"/>
        </w:tc>
        <w:tc>
          <w:tcPr>
            <w:tcW w:w="1440" w:type="dxa"/>
          </w:tcPr>
          <w:p w14:paraId="5A4DE97F" w14:textId="77777777" w:rsidR="00EC6F9C" w:rsidRDefault="00EC6F9C"/>
        </w:tc>
        <w:tc>
          <w:tcPr>
            <w:tcW w:w="1440" w:type="dxa"/>
          </w:tcPr>
          <w:p w14:paraId="7A038C4B" w14:textId="77777777" w:rsidR="00EC6F9C" w:rsidRDefault="00EC6F9C"/>
        </w:tc>
        <w:tc>
          <w:tcPr>
            <w:tcW w:w="1440" w:type="dxa"/>
          </w:tcPr>
          <w:p w14:paraId="752A0D4F" w14:textId="77777777" w:rsidR="00EC6F9C" w:rsidRDefault="00EC6F9C"/>
        </w:tc>
      </w:tr>
      <w:tr w:rsidR="00EC6F9C" w14:paraId="4456AF73" w14:textId="77777777">
        <w:tc>
          <w:tcPr>
            <w:tcW w:w="1440" w:type="dxa"/>
          </w:tcPr>
          <w:p w14:paraId="5BED4CD3" w14:textId="77777777" w:rsidR="00EC6F9C" w:rsidRDefault="00EC6F9C"/>
        </w:tc>
        <w:tc>
          <w:tcPr>
            <w:tcW w:w="1440" w:type="dxa"/>
          </w:tcPr>
          <w:p w14:paraId="39A91BC3" w14:textId="77777777" w:rsidR="00EC6F9C" w:rsidRDefault="00EC6F9C"/>
        </w:tc>
        <w:tc>
          <w:tcPr>
            <w:tcW w:w="1440" w:type="dxa"/>
          </w:tcPr>
          <w:p w14:paraId="279ACAE7" w14:textId="77777777" w:rsidR="00EC6F9C" w:rsidRDefault="00EC6F9C"/>
        </w:tc>
        <w:tc>
          <w:tcPr>
            <w:tcW w:w="1440" w:type="dxa"/>
          </w:tcPr>
          <w:p w14:paraId="7866C932" w14:textId="77777777" w:rsidR="00EC6F9C" w:rsidRDefault="00EC6F9C"/>
        </w:tc>
        <w:tc>
          <w:tcPr>
            <w:tcW w:w="1440" w:type="dxa"/>
          </w:tcPr>
          <w:p w14:paraId="1A4175BB" w14:textId="77777777" w:rsidR="00EC6F9C" w:rsidRDefault="00EC6F9C"/>
        </w:tc>
        <w:tc>
          <w:tcPr>
            <w:tcW w:w="1440" w:type="dxa"/>
          </w:tcPr>
          <w:p w14:paraId="5C4E566E" w14:textId="77777777" w:rsidR="00EC6F9C" w:rsidRDefault="00EC6F9C"/>
        </w:tc>
      </w:tr>
      <w:tr w:rsidR="00EC6F9C" w14:paraId="19BED0DA" w14:textId="77777777">
        <w:tc>
          <w:tcPr>
            <w:tcW w:w="1440" w:type="dxa"/>
          </w:tcPr>
          <w:p w14:paraId="4C95A16C" w14:textId="77777777" w:rsidR="00EC6F9C" w:rsidRDefault="00EC6F9C"/>
        </w:tc>
        <w:tc>
          <w:tcPr>
            <w:tcW w:w="1440" w:type="dxa"/>
          </w:tcPr>
          <w:p w14:paraId="235E937D" w14:textId="77777777" w:rsidR="00EC6F9C" w:rsidRDefault="00EC6F9C"/>
        </w:tc>
        <w:tc>
          <w:tcPr>
            <w:tcW w:w="1440" w:type="dxa"/>
          </w:tcPr>
          <w:p w14:paraId="7E4CE16C" w14:textId="77777777" w:rsidR="00EC6F9C" w:rsidRDefault="00EC6F9C"/>
        </w:tc>
        <w:tc>
          <w:tcPr>
            <w:tcW w:w="1440" w:type="dxa"/>
          </w:tcPr>
          <w:p w14:paraId="6670E338" w14:textId="77777777" w:rsidR="00EC6F9C" w:rsidRDefault="00EC6F9C"/>
        </w:tc>
        <w:tc>
          <w:tcPr>
            <w:tcW w:w="1440" w:type="dxa"/>
          </w:tcPr>
          <w:p w14:paraId="13C9C645" w14:textId="77777777" w:rsidR="00EC6F9C" w:rsidRDefault="00EC6F9C"/>
        </w:tc>
        <w:tc>
          <w:tcPr>
            <w:tcW w:w="1440" w:type="dxa"/>
          </w:tcPr>
          <w:p w14:paraId="3EC80043" w14:textId="77777777" w:rsidR="00EC6F9C" w:rsidRDefault="00EC6F9C"/>
        </w:tc>
      </w:tr>
      <w:tr w:rsidR="00EC6F9C" w14:paraId="34CF716D" w14:textId="77777777">
        <w:tc>
          <w:tcPr>
            <w:tcW w:w="1440" w:type="dxa"/>
          </w:tcPr>
          <w:p w14:paraId="485EEBC0" w14:textId="77777777" w:rsidR="00EC6F9C" w:rsidRDefault="00EC6F9C"/>
        </w:tc>
        <w:tc>
          <w:tcPr>
            <w:tcW w:w="1440" w:type="dxa"/>
          </w:tcPr>
          <w:p w14:paraId="7C86F332" w14:textId="77777777" w:rsidR="00EC6F9C" w:rsidRDefault="00EC6F9C"/>
        </w:tc>
        <w:tc>
          <w:tcPr>
            <w:tcW w:w="1440" w:type="dxa"/>
          </w:tcPr>
          <w:p w14:paraId="602CCC2F" w14:textId="77777777" w:rsidR="00EC6F9C" w:rsidRDefault="00EC6F9C"/>
        </w:tc>
        <w:tc>
          <w:tcPr>
            <w:tcW w:w="1440" w:type="dxa"/>
          </w:tcPr>
          <w:p w14:paraId="31A20D34" w14:textId="77777777" w:rsidR="00EC6F9C" w:rsidRDefault="00EC6F9C"/>
        </w:tc>
        <w:tc>
          <w:tcPr>
            <w:tcW w:w="1440" w:type="dxa"/>
          </w:tcPr>
          <w:p w14:paraId="30E14D79" w14:textId="77777777" w:rsidR="00EC6F9C" w:rsidRDefault="00EC6F9C"/>
        </w:tc>
        <w:tc>
          <w:tcPr>
            <w:tcW w:w="1440" w:type="dxa"/>
          </w:tcPr>
          <w:p w14:paraId="4E65DCAB" w14:textId="77777777" w:rsidR="00EC6F9C" w:rsidRDefault="00EC6F9C"/>
        </w:tc>
      </w:tr>
      <w:tr w:rsidR="00EC6F9C" w14:paraId="6CCBADB0" w14:textId="77777777">
        <w:tc>
          <w:tcPr>
            <w:tcW w:w="1440" w:type="dxa"/>
          </w:tcPr>
          <w:p w14:paraId="153F2C41" w14:textId="77777777" w:rsidR="00EC6F9C" w:rsidRDefault="00EC6F9C"/>
        </w:tc>
        <w:tc>
          <w:tcPr>
            <w:tcW w:w="1440" w:type="dxa"/>
          </w:tcPr>
          <w:p w14:paraId="3391824B" w14:textId="77777777" w:rsidR="00EC6F9C" w:rsidRDefault="00EC6F9C"/>
        </w:tc>
        <w:tc>
          <w:tcPr>
            <w:tcW w:w="1440" w:type="dxa"/>
          </w:tcPr>
          <w:p w14:paraId="7040586D" w14:textId="77777777" w:rsidR="00EC6F9C" w:rsidRDefault="00EC6F9C"/>
        </w:tc>
        <w:tc>
          <w:tcPr>
            <w:tcW w:w="1440" w:type="dxa"/>
          </w:tcPr>
          <w:p w14:paraId="6F8D3DFD" w14:textId="77777777" w:rsidR="00EC6F9C" w:rsidRDefault="00EC6F9C"/>
        </w:tc>
        <w:tc>
          <w:tcPr>
            <w:tcW w:w="1440" w:type="dxa"/>
          </w:tcPr>
          <w:p w14:paraId="188FFE6F" w14:textId="77777777" w:rsidR="00EC6F9C" w:rsidRDefault="00EC6F9C"/>
        </w:tc>
        <w:tc>
          <w:tcPr>
            <w:tcW w:w="1440" w:type="dxa"/>
          </w:tcPr>
          <w:p w14:paraId="6720B4F9" w14:textId="77777777" w:rsidR="00EC6F9C" w:rsidRDefault="00EC6F9C"/>
        </w:tc>
      </w:tr>
      <w:tr w:rsidR="00EC6F9C" w14:paraId="0C9A9755" w14:textId="77777777">
        <w:tc>
          <w:tcPr>
            <w:tcW w:w="1440" w:type="dxa"/>
          </w:tcPr>
          <w:p w14:paraId="5CD33518" w14:textId="77777777" w:rsidR="00EC6F9C" w:rsidRDefault="00EC6F9C"/>
        </w:tc>
        <w:tc>
          <w:tcPr>
            <w:tcW w:w="1440" w:type="dxa"/>
          </w:tcPr>
          <w:p w14:paraId="2DA8B2CF" w14:textId="77777777" w:rsidR="00EC6F9C" w:rsidRDefault="00EC6F9C"/>
        </w:tc>
        <w:tc>
          <w:tcPr>
            <w:tcW w:w="1440" w:type="dxa"/>
          </w:tcPr>
          <w:p w14:paraId="3BE087EA" w14:textId="77777777" w:rsidR="00EC6F9C" w:rsidRDefault="00EC6F9C"/>
        </w:tc>
        <w:tc>
          <w:tcPr>
            <w:tcW w:w="1440" w:type="dxa"/>
          </w:tcPr>
          <w:p w14:paraId="2FCAF83F" w14:textId="77777777" w:rsidR="00EC6F9C" w:rsidRDefault="00EC6F9C"/>
        </w:tc>
        <w:tc>
          <w:tcPr>
            <w:tcW w:w="1440" w:type="dxa"/>
          </w:tcPr>
          <w:p w14:paraId="18A2535E" w14:textId="77777777" w:rsidR="00EC6F9C" w:rsidRDefault="00EC6F9C"/>
        </w:tc>
        <w:tc>
          <w:tcPr>
            <w:tcW w:w="1440" w:type="dxa"/>
          </w:tcPr>
          <w:p w14:paraId="266505C1" w14:textId="77777777" w:rsidR="00EC6F9C" w:rsidRDefault="00EC6F9C"/>
        </w:tc>
      </w:tr>
      <w:tr w:rsidR="00EC6F9C" w14:paraId="1C851BE9" w14:textId="77777777">
        <w:tc>
          <w:tcPr>
            <w:tcW w:w="1440" w:type="dxa"/>
          </w:tcPr>
          <w:p w14:paraId="21AC3FAB" w14:textId="77777777" w:rsidR="00EC6F9C" w:rsidRDefault="00EC6F9C"/>
        </w:tc>
        <w:tc>
          <w:tcPr>
            <w:tcW w:w="1440" w:type="dxa"/>
          </w:tcPr>
          <w:p w14:paraId="681347E7" w14:textId="77777777" w:rsidR="00EC6F9C" w:rsidRDefault="00EC6F9C"/>
        </w:tc>
        <w:tc>
          <w:tcPr>
            <w:tcW w:w="1440" w:type="dxa"/>
          </w:tcPr>
          <w:p w14:paraId="46BA5F61" w14:textId="77777777" w:rsidR="00EC6F9C" w:rsidRDefault="00EC6F9C"/>
        </w:tc>
        <w:tc>
          <w:tcPr>
            <w:tcW w:w="1440" w:type="dxa"/>
          </w:tcPr>
          <w:p w14:paraId="76E9ECBE" w14:textId="77777777" w:rsidR="00EC6F9C" w:rsidRDefault="00EC6F9C"/>
        </w:tc>
        <w:tc>
          <w:tcPr>
            <w:tcW w:w="1440" w:type="dxa"/>
          </w:tcPr>
          <w:p w14:paraId="072C336E" w14:textId="77777777" w:rsidR="00EC6F9C" w:rsidRDefault="00EC6F9C"/>
        </w:tc>
        <w:tc>
          <w:tcPr>
            <w:tcW w:w="1440" w:type="dxa"/>
          </w:tcPr>
          <w:p w14:paraId="45BDC6EC" w14:textId="77777777" w:rsidR="00EC6F9C" w:rsidRDefault="00EC6F9C"/>
        </w:tc>
      </w:tr>
      <w:tr w:rsidR="00EC6F9C" w14:paraId="490E7C62" w14:textId="77777777">
        <w:tc>
          <w:tcPr>
            <w:tcW w:w="1440" w:type="dxa"/>
          </w:tcPr>
          <w:p w14:paraId="398C7AC2" w14:textId="77777777" w:rsidR="00EC6F9C" w:rsidRDefault="00EC6F9C"/>
        </w:tc>
        <w:tc>
          <w:tcPr>
            <w:tcW w:w="1440" w:type="dxa"/>
          </w:tcPr>
          <w:p w14:paraId="5D4E3865" w14:textId="77777777" w:rsidR="00EC6F9C" w:rsidRDefault="00EC6F9C"/>
        </w:tc>
        <w:tc>
          <w:tcPr>
            <w:tcW w:w="1440" w:type="dxa"/>
          </w:tcPr>
          <w:p w14:paraId="1CD66551" w14:textId="77777777" w:rsidR="00EC6F9C" w:rsidRDefault="00EC6F9C"/>
        </w:tc>
        <w:tc>
          <w:tcPr>
            <w:tcW w:w="1440" w:type="dxa"/>
          </w:tcPr>
          <w:p w14:paraId="67F99A1B" w14:textId="77777777" w:rsidR="00EC6F9C" w:rsidRDefault="00EC6F9C"/>
        </w:tc>
        <w:tc>
          <w:tcPr>
            <w:tcW w:w="1440" w:type="dxa"/>
          </w:tcPr>
          <w:p w14:paraId="6D99FB29" w14:textId="77777777" w:rsidR="00EC6F9C" w:rsidRDefault="00EC6F9C"/>
        </w:tc>
        <w:tc>
          <w:tcPr>
            <w:tcW w:w="1440" w:type="dxa"/>
          </w:tcPr>
          <w:p w14:paraId="47454FAD" w14:textId="77777777" w:rsidR="00EC6F9C" w:rsidRDefault="00EC6F9C"/>
        </w:tc>
      </w:tr>
      <w:tr w:rsidR="00EC6F9C" w14:paraId="65E1CA13" w14:textId="77777777">
        <w:tc>
          <w:tcPr>
            <w:tcW w:w="1440" w:type="dxa"/>
          </w:tcPr>
          <w:p w14:paraId="4BC6A1F4" w14:textId="77777777" w:rsidR="00EC6F9C" w:rsidRDefault="00EC6F9C"/>
        </w:tc>
        <w:tc>
          <w:tcPr>
            <w:tcW w:w="1440" w:type="dxa"/>
          </w:tcPr>
          <w:p w14:paraId="1E3FEC21" w14:textId="77777777" w:rsidR="00EC6F9C" w:rsidRDefault="00EC6F9C"/>
        </w:tc>
        <w:tc>
          <w:tcPr>
            <w:tcW w:w="1440" w:type="dxa"/>
          </w:tcPr>
          <w:p w14:paraId="15526357" w14:textId="77777777" w:rsidR="00EC6F9C" w:rsidRDefault="00EC6F9C"/>
        </w:tc>
        <w:tc>
          <w:tcPr>
            <w:tcW w:w="1440" w:type="dxa"/>
          </w:tcPr>
          <w:p w14:paraId="14B9C0AC" w14:textId="77777777" w:rsidR="00EC6F9C" w:rsidRDefault="00EC6F9C"/>
        </w:tc>
        <w:tc>
          <w:tcPr>
            <w:tcW w:w="1440" w:type="dxa"/>
          </w:tcPr>
          <w:p w14:paraId="35214593" w14:textId="77777777" w:rsidR="00EC6F9C" w:rsidRDefault="00EC6F9C"/>
        </w:tc>
        <w:tc>
          <w:tcPr>
            <w:tcW w:w="1440" w:type="dxa"/>
          </w:tcPr>
          <w:p w14:paraId="5876EFFE" w14:textId="77777777" w:rsidR="00EC6F9C" w:rsidRDefault="00EC6F9C"/>
        </w:tc>
      </w:tr>
      <w:tr w:rsidR="00EC6F9C" w14:paraId="4BE87F7B" w14:textId="77777777">
        <w:tc>
          <w:tcPr>
            <w:tcW w:w="1440" w:type="dxa"/>
          </w:tcPr>
          <w:p w14:paraId="22121CD6" w14:textId="77777777" w:rsidR="00EC6F9C" w:rsidRDefault="00EC6F9C"/>
        </w:tc>
        <w:tc>
          <w:tcPr>
            <w:tcW w:w="1440" w:type="dxa"/>
          </w:tcPr>
          <w:p w14:paraId="2BE900BB" w14:textId="77777777" w:rsidR="00EC6F9C" w:rsidRDefault="00EC6F9C"/>
        </w:tc>
        <w:tc>
          <w:tcPr>
            <w:tcW w:w="1440" w:type="dxa"/>
          </w:tcPr>
          <w:p w14:paraId="24CDC83F" w14:textId="77777777" w:rsidR="00EC6F9C" w:rsidRDefault="00EC6F9C"/>
        </w:tc>
        <w:tc>
          <w:tcPr>
            <w:tcW w:w="1440" w:type="dxa"/>
          </w:tcPr>
          <w:p w14:paraId="0587E937" w14:textId="77777777" w:rsidR="00EC6F9C" w:rsidRDefault="00EC6F9C"/>
        </w:tc>
        <w:tc>
          <w:tcPr>
            <w:tcW w:w="1440" w:type="dxa"/>
          </w:tcPr>
          <w:p w14:paraId="4A0A8BAB" w14:textId="77777777" w:rsidR="00EC6F9C" w:rsidRDefault="00EC6F9C"/>
        </w:tc>
        <w:tc>
          <w:tcPr>
            <w:tcW w:w="1440" w:type="dxa"/>
          </w:tcPr>
          <w:p w14:paraId="119CEACD" w14:textId="77777777" w:rsidR="00EC6F9C" w:rsidRDefault="00EC6F9C"/>
        </w:tc>
      </w:tr>
    </w:tbl>
    <w:p w14:paraId="316F76B0" w14:textId="77777777" w:rsidR="00EC6F9C" w:rsidRDefault="00EC6F9C"/>
    <w:p w14:paraId="1C291216" w14:textId="77777777" w:rsidR="00EC6F9C" w:rsidRDefault="00000000">
      <w:r>
        <w:t>Notes and meeting action items:</w:t>
      </w:r>
    </w:p>
    <w:p w14:paraId="6EA788CB" w14:textId="77777777" w:rsidR="00EC6F9C" w:rsidRDefault="00000000">
      <w:r>
        <w:lastRenderedPageBreak/>
        <w:t xml:space="preserve">• </w:t>
      </w:r>
    </w:p>
    <w:p w14:paraId="73942BA7" w14:textId="77777777" w:rsidR="00FF6C74" w:rsidRDefault="00FF6C74">
      <w:pPr>
        <w:pBdr>
          <w:bottom w:val="double" w:sz="6" w:space="1" w:color="auto"/>
        </w:pBdr>
      </w:pPr>
    </w:p>
    <w:p w14:paraId="1047B9BD" w14:textId="03CA336F" w:rsidR="00FF6C74" w:rsidRDefault="00FF6C74">
      <w:r w:rsidRPr="00FF6C74">
        <w:drawing>
          <wp:inline distT="0" distB="0" distL="0" distR="0" wp14:anchorId="7F23D740" wp14:editId="48258384">
            <wp:extent cx="5486400" cy="2162175"/>
            <wp:effectExtent l="0" t="0" r="0" b="9525"/>
            <wp:docPr id="2057819744" name="Picture 1" descr="A graph of different types of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19744" name="Picture 1" descr="A graph of different types of data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17329" w14:textId="44521E78" w:rsidR="00782C30" w:rsidRDefault="00782C30">
      <w:hyperlink r:id="rId7" w:history="1">
        <w:r w:rsidRPr="00782C30">
          <w:rPr>
            <w:rStyle w:val="Hyperlink"/>
          </w:rPr>
          <w:t>https://onlinelibrary.wiley.com/doi/pdf/10.1002/</w:t>
        </w:r>
        <w:r w:rsidRPr="00782C30">
          <w:rPr>
            <w:rStyle w:val="Hyperlink"/>
          </w:rPr>
          <w:t>m</w:t>
        </w:r>
        <w:r w:rsidRPr="00782C30">
          <w:rPr>
            <w:rStyle w:val="Hyperlink"/>
          </w:rPr>
          <w:t>arc.201700727</w:t>
        </w:r>
      </w:hyperlink>
    </w:p>
    <w:sectPr w:rsidR="00782C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09883959">
    <w:abstractNumId w:val="8"/>
  </w:num>
  <w:num w:numId="2" w16cid:durableId="197551720">
    <w:abstractNumId w:val="6"/>
  </w:num>
  <w:num w:numId="3" w16cid:durableId="115367106">
    <w:abstractNumId w:val="5"/>
  </w:num>
  <w:num w:numId="4" w16cid:durableId="1732993854">
    <w:abstractNumId w:val="4"/>
  </w:num>
  <w:num w:numId="5" w16cid:durableId="1929463508">
    <w:abstractNumId w:val="7"/>
  </w:num>
  <w:num w:numId="6" w16cid:durableId="907348357">
    <w:abstractNumId w:val="3"/>
  </w:num>
  <w:num w:numId="7" w16cid:durableId="1141851210">
    <w:abstractNumId w:val="2"/>
  </w:num>
  <w:num w:numId="8" w16cid:durableId="352611901">
    <w:abstractNumId w:val="1"/>
  </w:num>
  <w:num w:numId="9" w16cid:durableId="2108036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1F5F"/>
    <w:rsid w:val="00782C30"/>
    <w:rsid w:val="00AA1D8D"/>
    <w:rsid w:val="00B47730"/>
    <w:rsid w:val="00CB0664"/>
    <w:rsid w:val="00EC6F9C"/>
    <w:rsid w:val="00FC693F"/>
    <w:rsid w:val="00FF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09A93D"/>
  <w14:defaultImageDpi w14:val="300"/>
  <w15:docId w15:val="{29507F39-1B06-4016-9473-E8DA6F272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782C3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2C3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2C3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onlinelibrary.wiley.com/doi/pdf/10.1002/marc.201700727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9</Pages>
  <Words>1176</Words>
  <Characters>6706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 Chowdhury</cp:lastModifiedBy>
  <cp:revision>3</cp:revision>
  <dcterms:created xsi:type="dcterms:W3CDTF">2013-12-23T23:15:00Z</dcterms:created>
  <dcterms:modified xsi:type="dcterms:W3CDTF">2025-12-28T07:40:00Z</dcterms:modified>
  <cp:category/>
</cp:coreProperties>
</file>